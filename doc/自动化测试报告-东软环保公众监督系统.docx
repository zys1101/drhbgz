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宋体"/>
          <w:b/>
          <w:sz w:val="40"/>
        </w:rPr>
        <w:t>东软环保公众监督系统（NEP）Web管理系统自动化测试报告</w:t>
      </w:r>
    </w:p>
    <w:p>
      <w:pPr>
        <w:ind w:left="360"/>
      </w:pPr>
      <w:r>
        <w:rPr>
          <w:rFonts w:ascii="Times New Roman" w:hAnsi="Times New Roman" w:eastAsia="宋体"/>
          <w:color w:val="555555"/>
          <w:sz w:val="19"/>
        </w:rPr>
        <w:t xml:space="preserve">依据《Web管理系统自动化测试模板（仅供参考）》编制。自动化测试工程见 </w:t>
      </w:r>
      <w:r>
        <w:rPr>
          <w:rFonts w:ascii="Consolas" w:hAnsi="Consolas" w:eastAsia="宋体"/>
          <w:sz w:val="18"/>
        </w:rPr>
        <w:t>auto_test/</w:t>
      </w:r>
      <w:r>
        <w:rPr>
          <w:rFonts w:ascii="Times New Roman" w:hAnsi="Times New Roman" w:eastAsia="宋体"/>
          <w:color w:val="555555"/>
          <w:sz w:val="19"/>
        </w:rPr>
        <w:t>（Java 17 + Selenium 4 + Chrome），</w:t>
      </w:r>
    </w:p>
    <w:p>
      <w:pPr>
        <w:ind w:left="360"/>
      </w:pPr>
      <w:r>
        <w:rPr>
          <w:rFonts w:ascii="Times New Roman" w:hAnsi="Times New Roman" w:eastAsia="宋体"/>
          <w:color w:val="555555"/>
          <w:sz w:val="19"/>
        </w:rPr>
        <w:t>本报告中的关键代码与工程源码一一对应。测试日期：2026-09-15，文档版本：V1.0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color w:val="1F3B2D"/>
          <w:sz w:val="28"/>
        </w:rPr>
        <w:t>1 系统功能测试</w:t>
      </w:r>
    </w:p>
    <w:p>
      <w:pPr>
        <w:pStyle w:val="Heading3"/>
      </w:pPr>
      <w:r>
        <w:rPr>
          <w:rFonts w:ascii="Times New Roman" w:hAnsi="Times New Roman" w:eastAsia="宋体"/>
          <w:b/>
          <w:color w:val="1F3B2D"/>
          <w:sz w:val="24"/>
        </w:rPr>
        <w:t>1.1 系统功能及测试点</w:t>
      </w:r>
    </w:p>
    <w:p>
      <w:r>
        <w:rPr>
          <w:rFonts w:ascii="Times New Roman" w:hAnsi="Times New Roman" w:eastAsia="宋体"/>
          <w:sz w:val="21"/>
        </w:rPr>
        <w:t>东软环保公众监督系统（NEP）基于 Java（SpringBoot 3.2.8）+ MySQL + Vue3/Element Plus 开发，围绕</w:t>
      </w:r>
    </w:p>
    <w:p>
      <w:r>
        <w:rPr>
          <w:rFonts w:ascii="Times New Roman" w:hAnsi="Times New Roman" w:eastAsia="宋体"/>
          <w:sz w:val="21"/>
        </w:rPr>
        <w:t>"公众反馈 → 管理员指派 → 网格员实测 → 数据确认 → 统计大屏"的业务主线，实现四类角色（公众监督员 /</w:t>
      </w:r>
    </w:p>
    <w:p>
      <w:r>
        <w:rPr>
          <w:rFonts w:ascii="Times New Roman" w:hAnsi="Times New Roman" w:eastAsia="宋体"/>
          <w:sz w:val="21"/>
        </w:rPr>
        <w:t>AQI 检测网格员 / 系统管理员 / 决策者）的完整闭环。系统具有角色化工作台、反馈状态机（待指派→已指派→检测中→已确认，</w:t>
      </w:r>
    </w:p>
    <w:p>
      <w:r>
        <w:rPr>
          <w:rFonts w:ascii="Times New Roman" w:hAnsi="Times New Roman" w:eastAsia="宋体"/>
          <w:sz w:val="21"/>
        </w:rPr>
        <w:t>支持退回重检）、AQI = MAX(SO₂AQI, COAQI, PM2.5AQI) 自动计算、人员请假审批与账号联动、五项统计与 ECharts 可视化大屏等特点。</w:t>
      </w:r>
    </w:p>
    <w:p>
      <w:r>
        <w:rPr>
          <w:rFonts w:ascii="Times New Roman" w:hAnsi="Times New Roman" w:eastAsia="宋体"/>
          <w:b/>
          <w:sz w:val="21"/>
        </w:rPr>
        <w:t>表1-1 功能及各测试点（自动化覆盖）表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功能类别</w:t>
            </w:r>
          </w:p>
        </w:tc>
        <w:tc>
          <w:tcPr>
            <w:tcW w:type="dxa" w:w="2880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2880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测试点描述（自动化覆盖点）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认证管理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系统用户登录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四类角色页签切换登录（成功跳转角色首页）；错误密码、未注册账号、账号不存在、用户类型不匹配、非工作账号、空输入、未登录拦截（12 组断言）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公众监督反馈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监督员注册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注册页表单填写 → 注册成功提示与跳转 → 新账号登录闭环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公众监督反馈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提交监督反馈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预估等级下拉选择、描述填写、提交成功提示、历史反馈详情回显（唯一标识检索）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监督数据管理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反馈查询/指派/删除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状态过滤、首行指派（弹窗选择可用网格员）、指派成功提示与状态流转、删除二次确认与删除成功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任务处理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我的任务/实测录入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按唯一标识定位任务卡片、三项污染物等级选择、AQI 自动计算校验、提交实测数据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确认AQI数据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数据确认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按地址+网格员检索待确认数据、AQI 等级列校验、确认纳入统计提示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人员管理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网格员管理/请假审批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新增网格员（省-市级联）、编辑姓名、新账号请假申请、管理员同意审批、工作状态变"请假中"、请假中账号登录被拒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sz w:val="21"/>
        </w:rPr>
        <w:t>自动化测试范围说明：登录注册、反馈全链路、指派/实测/确认闭环、人员管理 CRUD 与请假审批均纳入自动化；</w:t>
      </w:r>
    </w:p>
    <w:p>
      <w:r>
        <w:rPr>
          <w:rFonts w:ascii="Times New Roman" w:hAnsi="Times New Roman" w:eastAsia="宋体"/>
          <w:sz w:val="21"/>
        </w:rPr>
        <w:t>统计报表与可视化大屏以接口级断言 + 手工测试覆盖（见《软件测试报告》3.3.7），不占用 UI 自动化用例。</w:t>
      </w:r>
    </w:p>
    <w:p>
      <w:pPr>
        <w:pStyle w:val="Heading3"/>
      </w:pPr>
      <w:r>
        <w:rPr>
          <w:rFonts w:ascii="Times New Roman" w:hAnsi="Times New Roman" w:eastAsia="宋体"/>
          <w:b/>
          <w:color w:val="1F3B2D"/>
          <w:sz w:val="24"/>
        </w:rPr>
        <w:t>1.2 测试用例设计</w:t>
      </w:r>
    </w:p>
    <w:p>
      <w:r>
        <w:rPr>
          <w:rFonts w:ascii="Times New Roman" w:hAnsi="Times New Roman" w:eastAsia="宋体"/>
          <w:sz w:val="21"/>
        </w:rPr>
        <w:t>自动化测试采用 **Java 17 + Selenium 4（ChromeDriver 由 Selenium Manager 自动下载匹配）+ Element Plus 页面</w:t>
      </w:r>
    </w:p>
    <w:p>
      <w:r>
        <w:rPr>
          <w:rFonts w:ascii="Times New Roman" w:hAnsi="Times New Roman" w:eastAsia="宋体"/>
          <w:sz w:val="21"/>
        </w:rPr>
        <w:t xml:space="preserve">定位（XPath/CSS）** 实现。基类 </w:t>
      </w:r>
      <w:r>
        <w:rPr>
          <w:rFonts w:ascii="Consolas" w:hAnsi="Consolas" w:eastAsia="宋体"/>
          <w:sz w:val="18"/>
        </w:rPr>
        <w:t>BaseTest</w:t>
      </w:r>
      <w:r>
        <w:rPr>
          <w:rFonts w:ascii="Times New Roman" w:hAnsi="Times New Roman" w:eastAsia="宋体"/>
          <w:sz w:val="21"/>
        </w:rPr>
        <w:t xml:space="preserve"> 封装：浏览器生命周期（支持 </w:t>
      </w:r>
      <w:r>
        <w:rPr>
          <w:rFonts w:ascii="Consolas" w:hAnsi="Consolas" w:eastAsia="宋体"/>
          <w:sz w:val="18"/>
        </w:rPr>
        <w:t>-Dheadless=true</w:t>
      </w:r>
      <w:r>
        <w:rPr>
          <w:rFonts w:ascii="Times New Roman" w:hAnsi="Times New Roman" w:eastAsia="宋体"/>
          <w:sz w:val="21"/>
        </w:rPr>
        <w:t xml:space="preserve"> 无头模式）、</w:t>
      </w:r>
    </w:p>
    <w:p>
      <w:r>
        <w:rPr>
          <w:rFonts w:ascii="Times New Roman" w:hAnsi="Times New Roman" w:eastAsia="宋体"/>
          <w:sz w:val="21"/>
        </w:rPr>
        <w:t>统一登录（</w:t>
      </w:r>
      <w:r>
        <w:rPr>
          <w:rFonts w:ascii="Consolas" w:hAnsi="Consolas" w:eastAsia="宋体"/>
          <w:sz w:val="18"/>
        </w:rPr>
        <w:t>-DbaseUrl</w:t>
      </w:r>
      <w:r>
        <w:rPr>
          <w:rFonts w:ascii="Times New Roman" w:hAnsi="Times New Roman" w:eastAsia="宋体"/>
          <w:sz w:val="21"/>
        </w:rPr>
        <w:t xml:space="preserve"> 可配置被测地址）、Element Plus 组件操作（按钮/输入框/下拉框/日期区间，兼容</w:t>
      </w:r>
    </w:p>
    <w:p>
      <w:r>
        <w:rPr>
          <w:rFonts w:ascii="Times New Roman" w:hAnsi="Times New Roman" w:eastAsia="宋体"/>
          <w:sz w:val="21"/>
        </w:rPr>
        <w:t xml:space="preserve">Element Plus 2.4+ 新版 DOM 的 </w:t>
      </w:r>
      <w:r>
        <w:rPr>
          <w:rFonts w:ascii="Consolas" w:hAnsi="Consolas" w:eastAsia="宋体"/>
          <w:sz w:val="18"/>
        </w:rPr>
        <w:t>.el-select__wrapper</w:t>
      </w:r>
      <w:r>
        <w:rPr>
          <w:rFonts w:ascii="Times New Roman" w:hAnsi="Times New Roman" w:eastAsia="宋体"/>
          <w:sz w:val="21"/>
        </w:rPr>
        <w:t xml:space="preserve"> 结构）、断言统计（通过/失败计数）与失败截图</w:t>
      </w:r>
    </w:p>
    <w:p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宋体"/>
          <w:sz w:val="18"/>
        </w:rPr>
        <w:t>auto_test/screenshots/</w:t>
      </w:r>
      <w:r>
        <w:rPr>
          <w:rFonts w:ascii="Times New Roman" w:hAnsi="Times New Roman" w:eastAsia="宋体"/>
          <w:sz w:val="21"/>
        </w:rPr>
        <w:t>）。</w:t>
      </w:r>
    </w:p>
    <w:p>
      <w:pPr>
        <w:ind w:left="360"/>
      </w:pPr>
      <w:r>
        <w:rPr>
          <w:rFonts w:ascii="Times New Roman" w:hAnsi="Times New Roman" w:eastAsia="宋体"/>
          <w:color w:val="555555"/>
          <w:sz w:val="19"/>
        </w:rPr>
        <w:t xml:space="preserve">运行方式（与 </w:t>
      </w:r>
      <w:r>
        <w:rPr>
          <w:rFonts w:ascii="Consolas" w:hAnsi="Consolas" w:eastAsia="宋体"/>
          <w:sz w:val="18"/>
        </w:rPr>
        <w:t>auto_test/README.md</w:t>
      </w:r>
      <w:r>
        <w:rPr>
          <w:rFonts w:ascii="Times New Roman" w:hAnsi="Times New Roman" w:eastAsia="宋体"/>
          <w:color w:val="555555"/>
          <w:sz w:val="19"/>
        </w:rPr>
        <w:t xml:space="preserve"> 一致）：</w:t>
      </w:r>
    </w:p>
    <w:p>
      <w:pPr>
        <w:ind w:left="360"/>
      </w:pPr>
      <w:r>
        <w:rPr>
          <w:rFonts w:ascii="Consolas" w:hAnsi="Consolas" w:eastAsia="宋体"/>
          <w:sz w:val="18"/>
        </w:rPr>
        <w:t>mvn -q compile exec:java -Dexec.mainClass=com.neusoft.nep.auto.LoginTest</w:t>
      </w:r>
      <w:r>
        <w:rPr>
          <w:rFonts w:ascii="Times New Roman" w:hAnsi="Times New Roman" w:eastAsia="宋体"/>
          <w:color w:val="555555"/>
          <w:sz w:val="19"/>
        </w:rPr>
        <w:t>（其余测试类同理）。</w:t>
      </w:r>
    </w:p>
    <w:p>
      <w:pPr>
        <w:pStyle w:val="Heading4"/>
      </w:pPr>
      <w:r>
        <w:rPr>
          <w:rFonts w:ascii="Times New Roman" w:hAnsi="Times New Roman" w:eastAsia="宋体"/>
          <w:b/>
          <w:color w:val="1F3B2D"/>
          <w:sz w:val="22"/>
        </w:rPr>
        <w:t>1.2.1 用户登录自动化测试</w:t>
      </w:r>
    </w:p>
    <w:p>
      <w:r>
        <w:rPr>
          <w:rFonts w:ascii="Times New Roman" w:hAnsi="Times New Roman" w:eastAsia="宋体"/>
          <w:sz w:val="21"/>
        </w:rPr>
        <w:t>用例名称：测试用户登录操作。用户登录操作界面如下图 1-1 所示。</w:t>
      </w:r>
    </w:p>
    <w:p>
      <w:r>
        <w:rPr>
          <w:rFonts w:ascii="Times New Roman" w:hAnsi="Times New Roman" w:eastAsia="宋体"/>
          <w:sz w:val="21"/>
        </w:rPr>
        <w:t xml:space="preserve">（运行 </w:t>
      </w:r>
      <w:r>
        <w:rPr>
          <w:rFonts w:ascii="Consolas" w:hAnsi="Consolas" w:eastAsia="宋体"/>
          <w:sz w:val="18"/>
        </w:rPr>
        <w:t>LoginTest</w:t>
      </w:r>
      <w:r>
        <w:rPr>
          <w:rFonts w:ascii="Times New Roman" w:hAnsi="Times New Roman" w:eastAsia="宋体"/>
          <w:sz w:val="21"/>
        </w:rPr>
        <w:t xml:space="preserve"> 后，登录页与成功/失败截图自动保存于 </w:t>
      </w:r>
      <w:r>
        <w:rPr>
          <w:rFonts w:ascii="Consolas" w:hAnsi="Consolas" w:eastAsia="宋体"/>
          <w:sz w:val="18"/>
        </w:rPr>
        <w:t>auto_test/screenshots/Login_*.png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报告中按下述编号引用，截图存档于该目录。）</w:t>
      </w:r>
    </w:p>
    <w:p>
      <w:r>
        <w:rPr>
          <w:rFonts w:ascii="Times New Roman" w:hAnsi="Times New Roman" w:eastAsia="宋体"/>
          <w:b/>
          <w:sz w:val="21"/>
        </w:rPr>
        <w:t>图1-1 登录界面</w:t>
      </w:r>
      <w:r>
        <w:rPr>
          <w:rFonts w:ascii="Times New Roman" w:hAnsi="Times New Roman" w:eastAsia="宋体"/>
          <w:sz w:val="21"/>
        </w:rPr>
        <w:t>（截图：</w:t>
      </w:r>
      <w:r>
        <w:rPr>
          <w:rFonts w:ascii="Consolas" w:hAnsi="Consolas" w:eastAsia="宋体"/>
          <w:sz w:val="18"/>
        </w:rPr>
        <w:t>auto_test/screenshots/Login_管理员_admin_success.png</w:t>
      </w:r>
      <w:r>
        <w:rPr>
          <w:rFonts w:ascii="Times New Roman" w:hAnsi="Times New Roman" w:eastAsia="宋体"/>
          <w:sz w:val="21"/>
        </w:rPr>
        <w:t>）</w:t>
      </w:r>
    </w:p>
    <w:p>
      <w:r>
        <w:rPr>
          <w:rFonts w:ascii="Times New Roman" w:hAnsi="Times New Roman" w:eastAsia="宋体"/>
          <w:sz w:val="21"/>
        </w:rPr>
        <w:t>自动化测试关键代码（</w:t>
      </w:r>
      <w:r>
        <w:rPr>
          <w:rFonts w:ascii="Consolas" w:hAnsi="Consolas" w:eastAsia="宋体"/>
          <w:sz w:val="18"/>
        </w:rPr>
        <w:t>auto_test/src/main/java/com/neusoft/nep/auto/LoginTest.java</w:t>
      </w:r>
      <w:r>
        <w:rPr>
          <w:rFonts w:ascii="Times New Roman" w:hAnsi="Times New Roman" w:eastAsia="宋体"/>
          <w:sz w:val="21"/>
        </w:rPr>
        <w:t>，完整工程含 5 个测试类）：</w:t>
      </w:r>
    </w:p>
    <w:p>
      <w:pPr>
        <w:spacing w:after="40" w:before="40"/>
        <w:shd w:val="clear" w:fill="F2F2F2"/>
      </w:pPr>
      <w:r>
        <w:rPr>
          <w:rFonts w:ascii="Consolas" w:hAnsi="Consolas" w:eastAsia="宋体"/>
          <w:sz w:val="16"/>
        </w:rPr>
        <w:t>package com.neusoft.nep.auto;</w:t>
        <w:br/>
        <w:br/>
        <w:t>/**</w:t>
        <w:br/>
        <w:t xml:space="preserve"> * 用例 1：用户登录自动化测试</w:t>
        <w:br/>
        <w:t xml:space="preserve"> *</w:t>
        <w:br/>
        <w:t xml:space="preserve"> * 覆盖登录页（/login）的用户类型切换与账号密码校验逻辑，包含 4 类角色的</w:t>
        <w:br/>
        <w:t xml:space="preserve"> * 成功登录与各类失败场景，验证点：</w:t>
        <w:br/>
        <w:t xml:space="preserve"> *  1. 成功登录：页面跳转到对应角色首页，并出现“登录成功，欢迎回来，xxx”提示</w:t>
        <w:br/>
        <w:t xml:space="preserve"> *  2. 失败登录：停留登录页，出现对应错误提示（ElMessage.error）</w:t>
        <w:br/>
        <w:t xml:space="preserve"> *  3. 空输入拦截：不输入账号密码直接点击登录，出现“请输入账号和密码”警告</w:t>
        <w:br/>
        <w:t xml:space="preserve"> *</w:t>
        <w:br/>
        <w:t xml:space="preserve"> * 演示账号（见 sql/nep_system.sql 种子数据，密码均为 123456）：</w:t>
        <w:br/>
        <w:t xml:space="preserve"> *  公众监督员 13800001111 / 网格员 grid001、grid005（非工作）/ 管理员 admin / 决策者 viewer</w:t>
        <w:br/>
        <w:t xml:space="preserve"> */</w:t>
        <w:br/>
        <w:t>public class LoginTest extends BaseTest {</w:t>
        <w:br/>
        <w:br/>
        <w:t xml:space="preserve">    /**</w:t>
        <w:br/>
        <w:t xml:space="preserve">     * 测试数据矩阵：</w:t>
        <w:br/>
        <w:t xml:space="preserve">     * {用户类型页签, 账号, 密码, 期望结果(success/fail), 期望提示关键字或落地页}</w:t>
        <w:br/>
        <w:t xml:space="preserve">     */</w:t>
        <w:br/>
        <w:t xml:space="preserve">    private static final String[][] CASES = {</w:t>
        <w:br/>
        <w:t xml:space="preserve">            // ---------- 成功场景（4 类角色） ----------</w:t>
        <w:br/>
        <w:t xml:space="preserve">            {"公众监督员", "13800001111", "123456", "success", "登录成功"},</w:t>
        <w:br/>
        <w:t xml:space="preserve">            {"网格员",     "grid001",     "123456", "success", "登录成功"},</w:t>
        <w:br/>
        <w:t xml:space="preserve">            {"管理员",     "admin",       "123456", "success", "登录成功"},</w:t>
        <w:br/>
        <w:t xml:space="preserve">            {"决策者",     "viewer",      "123456", "success", "登录成功"},</w:t>
        <w:br/>
        <w:t xml:space="preserve">            // ---------- 失败场景 ----------</w:t>
        <w:br/>
        <w:t xml:space="preserve">            {"公众监督员", "13800001111", "wrongpwd", "fail", "手机号或密码错误"},</w:t>
        <w:br/>
        <w:t xml:space="preserve">            {"公众监督员", "13900000000", "123456",   "fail", "该用户不存在，请先注册"},</w:t>
        <w:br/>
        <w:t xml:space="preserve">            {"管理员",     "admin",       "wrongpwd", "fail", "账号或密码错误"},</w:t>
        <w:br/>
        <w:t xml:space="preserve">            {"管理员",     "nobody",      "123456",   "fail", "账号或密码错误"},</w:t>
        <w:br/>
        <w:t xml:space="preserve">            {"决策者",     "grid001",     "123456",   "fail", "该账号不属于当前选择的用户类型"},</w:t>
        <w:br/>
        <w:t xml:space="preserve">            {"网格员",     "grid005",     "123456",   "fail", "账号不可用"}</w:t>
        <w:br/>
        <w:t xml:space="preserve">    };</w:t>
        <w:br/>
        <w:br/>
        <w:t xml:space="preserve">    public static void main(String[] args) {</w:t>
        <w:br/>
        <w:t xml:space="preserve">        openBrowser();</w:t>
        <w:br/>
        <w:t xml:space="preserve">        setSuiteName("LoginTest");</w:t>
        <w:br/>
        <w:t xml:space="preserve">        try {</w:t>
        <w:br/>
        <w:t xml:space="preserve">            for (String[] c : CASES) {</w:t>
        <w:br/>
        <w:t xml:space="preserve">                String role = c[0], account = c[1], password = c[2], expect = c[3], expectText = c[4];</w:t>
        <w:br/>
        <w:t xml:space="preserve">                System.out.println("---- 登录用例：" + role + " / " + account</w:t>
        <w:br/>
        <w:t xml:space="preserve">                        + (password.equals("123456") ? "" : "（错误密码）") + " 期望：" + expect + " ----");</w:t>
        <w:br/>
        <w:t xml:space="preserve">                try {</w:t>
        <w:br/>
        <w:t xml:space="preserve">                    login(role, account, password);</w:t>
        <w:br/>
        <w:t xml:space="preserve">                    sleep(1200);</w:t>
        <w:br/>
        <w:br/>
        <w:t xml:space="preserve">                    String url = driver.getCurrentUrl();</w:t>
        <w:br/>
        <w:t xml:space="preserve">                    String msg = getLastMessage();</w:t>
        <w:br/>
        <w:t xml:space="preserve">                    if ("success".equals(expect)) {</w:t>
        <w:br/>
        <w:t xml:space="preserve">                        check("URL 已离开登录页", !url.contains("/login"), url);</w:t>
        <w:br/>
        <w:t xml:space="preserve">                        check("提示包含“" + expectText + "”", msg.contains(expectText), msg);</w:t>
        <w:br/>
        <w:t xml:space="preserve">                        check("落地页为角色首页", matchHome(role, url), url);</w:t>
        <w:br/>
        <w:t xml:space="preserve">                    } else {</w:t>
        <w:br/>
        <w:t xml:space="preserve">                        check("URL 仍停留在登录页", url.contains("/login"), url);</w:t>
        <w:br/>
        <w:t xml:space="preserve">                        check("错误提示包含“" + expectText + "”", msg.contains(expectText), msg);</w:t>
        <w:br/>
        <w:t xml:space="preserve">                    }</w:t>
        <w:br/>
        <w:t xml:space="preserve">                    screenshot("Login_" + role + "_" + account + (expect.equals("success") ? "_success" : "_fail"));</w:t>
        <w:br/>
        <w:t xml:space="preserve">                } catch (Exception e) {</w:t>
        <w:br/>
        <w:t xml:space="preserve">                    check("用例执行未抛出异常", false, e.getMessage());</w:t>
        <w:br/>
        <w:t xml:space="preserve">                }</w:t>
        <w:br/>
        <w:t xml:space="preserve">            }</w:t>
        <w:br/>
        <w:br/>
        <w:t xml:space="preserve">            // ---------- 空输入拦截 ----------</w:t>
        <w:br/>
        <w:t xml:space="preserve">            System.out.println("---- 登录用例：空输入直接点击登录（期望警告提示） ----");</w:t>
        <w:br/>
        <w:t xml:space="preserve">            try {</w:t>
        <w:br/>
        <w:t xml:space="preserve">                login("管理员", "", "");</w:t>
        <w:br/>
        <w:t xml:space="preserve">                sleep(1200);</w:t>
        <w:br/>
        <w:t xml:space="preserve">                String msg = getLastMessage();</w:t>
        <w:br/>
        <w:t xml:space="preserve">                check("空输入出现“请输入账号和密码”警告", msg.contains("请输入账号和密码"), msg);</w:t>
        <w:br/>
        <w:t xml:space="preserve">                check("仍停留在登录页", driver.getCurrentUrl().contains("/login"), driver.getCurrentUrl());</w:t>
        <w:br/>
        <w:t xml:space="preserve">                screenshot("Login_empty");</w:t>
        <w:br/>
        <w:t xml:space="preserve">            } catch (Exception e) {</w:t>
        <w:br/>
        <w:t xml:space="preserve">                check("空输入用例执行未抛出异常", false, e.getMessage());</w:t>
        <w:br/>
        <w:t xml:space="preserve">            }</w:t>
        <w:br/>
        <w:br/>
        <w:t xml:space="preserve">            // ---------- 未登录访问受保护页面应重定向回登录页 ----------</w:t>
        <w:br/>
        <w:t xml:space="preserve">            System.out.println("---- 登录用例：未登录直接访问 /admin/feedback（期望重定向到登录页） ----");</w:t>
        <w:br/>
        <w:t xml:space="preserve">            driver.get(BASE_URL + "/admin/feedback");</w:t>
        <w:br/>
        <w:t xml:space="preserve">            sleep(1500);</w:t>
        <w:br/>
        <w:t xml:space="preserve">            check("被重定向到登录页", driver.getCurrentUrl().contains("/login"), driver.getCurrentUrl());</w:t>
        <w:br/>
        <w:br/>
        <w:t xml:space="preserve">            summary("用户登录自动化测试");</w:t>
        <w:br/>
        <w:t xml:space="preserve">        } finally {</w:t>
        <w:br/>
        <w:t xml:space="preserve">            closeBrowser();</w:t>
        <w:br/>
        <w:t xml:space="preserve">        }</w:t>
        <w:br/>
        <w:t xml:space="preserve">    }</w:t>
        <w:br/>
        <w:br/>
        <w:t xml:space="preserve">    /** 各角色登录成功后的首页路由（与 front/src/constants/aqi.js 的 ROLES.home 一致） */</w:t>
        <w:br/>
        <w:t xml:space="preserve">    private static boolean matchHome(String role, String url) {</w:t>
        <w:br/>
        <w:t xml:space="preserve">        switch (role) {</w:t>
        <w:br/>
        <w:t xml:space="preserve">            case "公众监督员": return url.contains("/sf/submit");</w:t>
        <w:br/>
        <w:t xml:space="preserve">            case "网格员":     return url.contains("/gw/tasks");</w:t>
        <w:br/>
        <w:t xml:space="preserve">            case "决策者":     return url.contains("/screen");</w:t>
        <w:br/>
        <w:t xml:space="preserve">            case "管理员":     return url.endsWith("/");</w:t>
        <w:br/>
        <w:t xml:space="preserve">            default:           return true;</w:t>
        <w:br/>
        <w:t xml:space="preserve">        }</w:t>
        <w:br/>
        <w:t xml:space="preserve">    }</w:t>
        <w:br/>
        <w:t>}</w:t>
      </w:r>
    </w:p>
    <w:p>
      <w:r>
        <w:rPr>
          <w:rFonts w:ascii="Times New Roman" w:hAnsi="Times New Roman" w:eastAsia="宋体"/>
          <w:sz w:val="21"/>
        </w:rPr>
        <w:t>关键代码说明：</w:t>
      </w:r>
    </w:p>
    <w:p>
      <w:pPr>
        <w:pStyle w:val="ListNumber"/>
      </w:pPr>
      <w:r>
        <w:rPr>
          <w:rFonts w:ascii="Consolas" w:hAnsi="Consolas" w:eastAsia="宋体"/>
          <w:sz w:val="18"/>
        </w:rPr>
        <w:t>CASES</w:t>
      </w:r>
      <w:r>
        <w:rPr>
          <w:rFonts w:ascii="Times New Roman" w:hAnsi="Times New Roman" w:eastAsia="宋体"/>
          <w:sz w:val="21"/>
        </w:rPr>
        <w:t xml:space="preserve"> 数据矩阵覆盖 4 类角色成功登录 + 6 类失败场景（错误密码、未注册、账号不存在、用户类型不匹配、非工作账号）+ 空输入 + 未登录拦截，属于</w:t>
      </w:r>
      <w:r>
        <w:rPr>
          <w:rFonts w:ascii="Times New Roman" w:hAnsi="Times New Roman" w:eastAsia="宋体"/>
          <w:b/>
          <w:sz w:val="21"/>
        </w:rPr>
        <w:t>参数化（数据驱动）测试</w:t>
      </w:r>
      <w:r>
        <w:rPr>
          <w:rFonts w:ascii="Times New Roman" w:hAnsi="Times New Roman" w:eastAsia="宋体"/>
          <w:sz w:val="21"/>
        </w:rPr>
        <w:t>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成功用例断言三重校验：URL 离开 </w:t>
      </w:r>
      <w:r>
        <w:rPr>
          <w:rFonts w:ascii="Consolas" w:hAnsi="Consolas" w:eastAsia="宋体"/>
          <w:sz w:val="18"/>
        </w:rPr>
        <w:t>/login</w:t>
      </w:r>
      <w:r>
        <w:rPr>
          <w:rFonts w:ascii="Times New Roman" w:hAnsi="Times New Roman" w:eastAsia="宋体"/>
          <w:sz w:val="21"/>
        </w:rPr>
        <w:t xml:space="preserve"> → URL 为角色首页（与前端 </w:t>
      </w:r>
      <w:r>
        <w:rPr>
          <w:rFonts w:ascii="Consolas" w:hAnsi="Consolas" w:eastAsia="宋体"/>
          <w:sz w:val="18"/>
        </w:rPr>
        <w:t>ROLES.home</w:t>
      </w:r>
      <w:r>
        <w:rPr>
          <w:rFonts w:ascii="Times New Roman" w:hAnsi="Times New Roman" w:eastAsia="宋体"/>
          <w:sz w:val="21"/>
        </w:rPr>
        <w:t xml:space="preserve"> 一致）→ ElMessage 提示包含"登录成功"；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失败用例断言：URL 停留登录页 + 错误提示文案与后端 </w:t>
      </w:r>
      <w:r>
        <w:rPr>
          <w:rFonts w:ascii="Consolas" w:hAnsi="Consolas" w:eastAsia="宋体"/>
          <w:sz w:val="18"/>
        </w:rPr>
        <w:t>AuthController</w:t>
      </w:r>
      <w:r>
        <w:rPr>
          <w:rFonts w:ascii="Times New Roman" w:hAnsi="Times New Roman" w:eastAsia="宋体"/>
          <w:sz w:val="21"/>
        </w:rPr>
        <w:t xml:space="preserve"> 的 BusinessException 文案逐字匹配；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每执行一组数据即调用基类 </w:t>
      </w:r>
      <w:r>
        <w:rPr>
          <w:rFonts w:ascii="Consolas" w:hAnsi="Consolas" w:eastAsia="宋体"/>
          <w:sz w:val="18"/>
        </w:rPr>
        <w:t>login()</w:t>
      </w:r>
      <w:r>
        <w:rPr>
          <w:rFonts w:ascii="Times New Roman" w:hAnsi="Times New Roman" w:eastAsia="宋体"/>
          <w:sz w:val="21"/>
        </w:rPr>
        <w:t xml:space="preserve">：清除 </w:t>
      </w:r>
      <w:r>
        <w:rPr>
          <w:rFonts w:ascii="Consolas" w:hAnsi="Consolas" w:eastAsia="宋体"/>
          <w:sz w:val="18"/>
        </w:rPr>
        <w:t>localStorage</w:t>
      </w:r>
      <w:r>
        <w:rPr>
          <w:rFonts w:ascii="Times New Roman" w:hAnsi="Times New Roman" w:eastAsia="宋体"/>
          <w:sz w:val="21"/>
        </w:rPr>
        <w:t>（前端登录态）→ 打开登录页 → 点击用户类型页签（</w:t>
      </w:r>
      <w:r>
        <w:rPr>
          <w:rFonts w:ascii="Consolas" w:hAnsi="Consolas" w:eastAsia="宋体"/>
          <w:sz w:val="18"/>
        </w:rPr>
        <w:t>role-tab</w:t>
      </w:r>
      <w:r>
        <w:rPr>
          <w:rFonts w:ascii="Times New Roman" w:hAnsi="Times New Roman" w:eastAsia="宋体"/>
          <w:sz w:val="21"/>
        </w:rPr>
        <w:t xml:space="preserve">）→ 按 placeholder 填写账号密码（监督员页签为"请输入手机号"，其余为"请输入登录编码"）→ 点击 </w:t>
      </w:r>
      <w:r>
        <w:rPr>
          <w:rFonts w:ascii="Consolas" w:hAnsi="Consolas" w:eastAsia="宋体"/>
          <w:sz w:val="18"/>
        </w:rPr>
        <w:t>login-btn</w:t>
      </w:r>
      <w:r>
        <w:rPr>
          <w:rFonts w:ascii="Times New Roman" w:hAnsi="Times New Roman" w:eastAsia="宋体"/>
          <w:sz w:val="21"/>
        </w:rPr>
        <w:t xml:space="preserve"> 登录按钮 → 等待 1.5s 读取结果；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每个用例结束后自动截图（</w:t>
      </w:r>
      <w:r>
        <w:rPr>
          <w:rFonts w:ascii="Consolas" w:hAnsi="Consolas" w:eastAsia="宋体"/>
          <w:sz w:val="18"/>
        </w:rPr>
        <w:t>screenshots/Login_角色_账号_结果.png</w:t>
      </w:r>
      <w:r>
        <w:rPr>
          <w:rFonts w:ascii="Times New Roman" w:hAnsi="Times New Roman" w:eastAsia="宋体"/>
          <w:sz w:val="21"/>
        </w:rPr>
        <w:t xml:space="preserve">），失败断言另存 </w:t>
      </w:r>
      <w:r>
        <w:rPr>
          <w:rFonts w:ascii="Consolas" w:hAnsi="Consolas" w:eastAsia="宋体"/>
          <w:sz w:val="18"/>
        </w:rPr>
        <w:t>FAIL_*</w:t>
      </w:r>
      <w:r>
        <w:rPr>
          <w:rFonts w:ascii="Times New Roman" w:hAnsi="Times New Roman" w:eastAsia="宋体"/>
          <w:sz w:val="21"/>
        </w:rPr>
        <w:t xml:space="preserve"> 截图。</w:t>
      </w:r>
    </w:p>
    <w:p>
      <w:r>
        <w:rPr>
          <w:rFonts w:ascii="Times New Roman" w:hAnsi="Times New Roman" w:eastAsia="宋体"/>
          <w:sz w:val="21"/>
        </w:rPr>
        <w:t>登录自动化测试结果（12 组数据 × 页面/URL/提示三重断言）：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输入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预期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自动化执行结果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监督员登录成功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13800001111/123456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跳转 /sf/submit + "登录成功"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网格员登录成功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grid001/123456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跳转 /gw/tasks + "登录成功"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管理员登录成功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admin/123456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跳转 / + "登录成功"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决策者登录成功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viewer/123456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跳转 /screen + "登录成功"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监督员密码错误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13800001111/wrongpwd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"手机号或密码错误"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监督员未注册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13900000000/123456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"该用户不存在，请先注册"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管理员密码错误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admin/wrongpwd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"账号或密码错误"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管理员账号不存在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nobody/123456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"账号或密码错误"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A-09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用户类型不匹配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决策者页签 + grid001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"该账号不属于当前选择的用户类型"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非工作账号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grid005/123456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"账号不可用，请联系管理员"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空输入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空/空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警告"请输入账号和密码"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A-12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未登录访问 /admin/feedback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直接 URL 访问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重定向到 /login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Times New Roman" w:hAnsi="Times New Roman" w:eastAsia="宋体"/>
          <w:b/>
          <w:color w:val="1F3B2D"/>
          <w:sz w:val="22"/>
        </w:rPr>
        <w:t>1.2.2 公众监督员「注册 + 提交反馈」自动化测试</w:t>
      </w:r>
    </w:p>
    <w:p>
      <w:r>
        <w:rPr>
          <w:rFonts w:ascii="Times New Roman" w:hAnsi="Times New Roman" w:eastAsia="宋体"/>
          <w:sz w:val="21"/>
        </w:rPr>
        <w:t>用例名称：测试公众监督员注册并绑定身份、提交监督反馈并在历史反馈中回显。</w:t>
      </w:r>
    </w:p>
    <w:p>
      <w:r>
        <w:rPr>
          <w:rFonts w:ascii="Times New Roman" w:hAnsi="Times New Roman" w:eastAsia="宋体"/>
          <w:sz w:val="21"/>
        </w:rPr>
        <w:t>该用例验证数据源头角色：新手机号注册 → 新账号登录 → 已绑定网格地址的监督员（13800002222 李娜/大连）</w:t>
      </w:r>
    </w:p>
    <w:p>
      <w:r>
        <w:rPr>
          <w:rFonts w:ascii="Times New Roman" w:hAnsi="Times New Roman" w:eastAsia="宋体"/>
          <w:sz w:val="21"/>
        </w:rPr>
        <w:t>提交含唯一标识（</w:t>
      </w:r>
      <w:r>
        <w:rPr>
          <w:rFonts w:ascii="Consolas" w:hAnsi="Consolas" w:eastAsia="宋体"/>
          <w:sz w:val="18"/>
        </w:rPr>
        <w:t>AT</w:t>
      </w:r>
      <w:r>
        <w:rPr>
          <w:rFonts w:ascii="Times New Roman" w:hAnsi="Times New Roman" w:eastAsia="宋体"/>
          <w:sz w:val="21"/>
        </w:rPr>
        <w:t xml:space="preserve"> + 毫秒时间戳后 6 位）的反馈 → "历史反馈"首条卡片详情弹窗回显该标识。</w:t>
      </w:r>
    </w:p>
    <w:p>
      <w:r>
        <w:rPr>
          <w:rFonts w:ascii="Times New Roman" w:hAnsi="Times New Roman" w:eastAsia="宋体"/>
          <w:sz w:val="21"/>
        </w:rPr>
        <w:t>自动化测试关键代码（</w:t>
      </w:r>
      <w:r>
        <w:rPr>
          <w:rFonts w:ascii="Consolas" w:hAnsi="Consolas" w:eastAsia="宋体"/>
          <w:sz w:val="18"/>
        </w:rPr>
        <w:t>SupervisorFeedbackTest.java</w:t>
      </w:r>
      <w:r>
        <w:rPr>
          <w:rFonts w:ascii="Times New Roman" w:hAnsi="Times New Roman" w:eastAsia="宋体"/>
          <w:sz w:val="21"/>
        </w:rPr>
        <w:t>）：</w:t>
      </w:r>
    </w:p>
    <w:p>
      <w:pPr>
        <w:spacing w:after="40" w:before="40"/>
        <w:shd w:val="clear" w:fill="F2F2F2"/>
      </w:pPr>
      <w:r>
        <w:rPr>
          <w:rFonts w:ascii="Consolas" w:hAnsi="Consolas" w:eastAsia="宋体"/>
          <w:sz w:val="16"/>
        </w:rPr>
        <w:t>package com.neusoft.nep.auto;</w:t>
        <w:br/>
        <w:br/>
        <w:t>import org.openqa.selenium.By;</w:t>
        <w:br/>
        <w:t>import org.openqa.selenium.WebElement;</w:t>
        <w:br/>
        <w:br/>
        <w:t>import java.util.List;</w:t>
        <w:br/>
        <w:br/>
        <w:t>/**</w:t>
        <w:br/>
        <w:t xml:space="preserve"> * 用例 2：公众监督员「注册 + 提交监督反馈」自动化测试</w:t>
        <w:br/>
        <w:t xml:space="preserve"> *</w:t>
        <w:br/>
        <w:t xml:space="preserve"> * 业务背景：公众监督员是数据源头角色，注册绑定手机号后可提交空气质量反馈，</w:t>
        <w:br/>
        <w:t xml:space="preserve"> * 提交成功后进入管理员“待指派”队列，并可在“历史反馈”中查看本人记录。</w:t>
        <w:br/>
        <w:t xml:space="preserve"> *</w:t>
        <w:br/>
        <w:t xml:space="preserve"> * 覆盖：</w:t>
        <w:br/>
        <w:t xml:space="preserve"> *  1. 注册页（/register）：新手机号注册成功并跳转登录页</w:t>
        <w:br/>
        <w:t xml:space="preserve"> *  2. 新账号登录成功</w:t>
        <w:br/>
        <w:t xml:space="preserve"> *  3. 已绑定网格地址的监督员（13800002222 李娜/大连）提交反馈成功</w:t>
        <w:br/>
        <w:t xml:space="preserve"> *  4. “历史反馈”页面能看到刚提交的记录</w:t>
        <w:br/>
        <w:t xml:space="preserve"> */</w:t>
        <w:br/>
        <w:t>public class SupervisorFeedbackTest extends BaseTest {</w:t>
        <w:br/>
        <w:br/>
        <w:t xml:space="preserve">    /** 本次运行的唯一手机号（137 + 8 位随机数，保证可重复执行） */</w:t>
        <w:br/>
        <w:t xml:space="preserve">    private static String newPhone() {</w:t>
        <w:br/>
        <w:t xml:space="preserve">        long n = 10000000L + (long) (Math.random() * 90000000);</w:t>
        <w:br/>
        <w:t xml:space="preserve">        return "137" + n;</w:t>
        <w:br/>
        <w:t xml:space="preserve">    }</w:t>
        <w:br/>
        <w:br/>
        <w:t xml:space="preserve">    /** 本次运行的唯一反馈描述（便于在列表/历史页中检索定位） */</w:t>
        <w:br/>
        <w:t xml:space="preserve">    private static String marker() {</w:t>
        <w:br/>
        <w:t xml:space="preserve">        return "自动化测试标识AT" + (System.currentTimeMillis() % 1000000);</w:t>
        <w:br/>
        <w:t xml:space="preserve">    }</w:t>
        <w:br/>
        <w:br/>
        <w:t xml:space="preserve">    public static void main(String[] args) throws Exception {</w:t>
        <w:br/>
        <w:t xml:space="preserve">        openBrowser();</w:t>
        <w:br/>
        <w:t xml:space="preserve">        setSuiteName("SupervisorFeedbackTest");</w:t>
        <w:br/>
        <w:t xml:space="preserve">        String phone = newPhone();</w:t>
        <w:br/>
        <w:t xml:space="preserve">        String mark = marker();</w:t>
        <w:br/>
        <w:t xml:space="preserve">        try {</w:t>
        <w:br/>
        <w:t xml:space="preserve">            // ---------- 1. 注册新公众监督员 ----------</w:t>
        <w:br/>
        <w:t xml:space="preserve">            System.out.println("---- 注册用例：新手机号 " + phone + " ----");</w:t>
        <w:br/>
        <w:t xml:space="preserve">            driver.get(BASE_URL + "/register");</w:t>
        <w:br/>
        <w:t xml:space="preserve">            wait.until(webDriver -&gt; "complete".equals(</w:t>
        <w:br/>
        <w:t xml:space="preserve">                    ((org.openqa.selenium.JavascriptExecutor) webDriver).executeScript("return document.readyState")));</w:t>
        <w:br/>
        <w:t xml:space="preserve">            fillInput("请输入11位手机号", phone);</w:t>
        <w:br/>
        <w:t xml:space="preserve">            fillInput("便于工作人员联系", "自动化测试监督员");</w:t>
        <w:br/>
        <w:t xml:space="preserve">            // 年龄默认 25，性别默认“男”，无需修改</w:t>
        <w:br/>
        <w:t xml:space="preserve">            fillInput("至少6位", "123456");</w:t>
        <w:br/>
        <w:t xml:space="preserve">            fillInput("请再次输入密码", "123456");</w:t>
        <w:br/>
        <w:t xml:space="preserve">            clickButtonByClass("register-btn");</w:t>
        <w:br/>
        <w:t xml:space="preserve">            sleep(1500);</w:t>
        <w:br/>
        <w:t xml:space="preserve">            check("注册成功提示", getLastMessage().contains("注册成功"), getLastMessage());</w:t>
        <w:br/>
        <w:t xml:space="preserve">            check("注册后跳转登录页", driver.getCurrentUrl().contains("/login"), driver.getCurrentUrl());</w:t>
        <w:br/>
        <w:t xml:space="preserve">            screenshot("Register_success");</w:t>
        <w:br/>
        <w:br/>
        <w:t xml:space="preserve">            // ---------- 2. 新账号登录 ----------</w:t>
        <w:br/>
        <w:t xml:space="preserve">            System.out.println("---- 登录用例：新注册账号 " + phone + " 登录 ----");</w:t>
        <w:br/>
        <w:t xml:space="preserve">            login("公众监督员", phone, "123456");</w:t>
        <w:br/>
        <w:t xml:space="preserve">            check("新账号登录成功", getLastMessage().contains("登录成功"), getLastMessage());</w:t>
        <w:br/>
        <w:br/>
        <w:t xml:space="preserve">            // ---------- 3. 已绑定地址的监督员提交反馈 ----------</w:t>
        <w:br/>
        <w:t xml:space="preserve">            System.out.println("---- 反馈提交用例：13800002222 提交含标识【" + mark + "】的反馈 ----");</w:t>
        <w:br/>
        <w:t xml:space="preserve">            login("公众监督员", "13800002222", "123456");</w:t>
        <w:br/>
        <w:t xml:space="preserve">            // 登录成功自动进入 /sf/submit</w:t>
        <w:br/>
        <w:t xml:space="preserve">            sleep(1000);</w:t>
        <w:br/>
        <w:t xml:space="preserve">            check("进入提交反馈页", driver.getCurrentUrl().contains("/sf/submit"), driver.getCurrentUrl());</w:t>
        <w:br/>
        <w:br/>
        <w:t xml:space="preserve">            // 选择预估空气等级：定位“预估空气等级”字段内的 el-select</w:t>
        <w:br/>
        <w:t xml:space="preserve">            WebElement field = wait.until(org.openqa.selenium.support.ui.ExpectedConditions</w:t>
        <w:br/>
        <w:t xml:space="preserve">                    .visibilityOfElementLocated(By.xpath(</w:t>
        <w:br/>
        <w:t xml:space="preserve">                            "//div[contains(@class,'app-field') and .//label[contains(text(),'预估空气等级')]]")));</w:t>
        <w:br/>
        <w:t xml:space="preserve">            selectClickable(field).click();</w:t>
        <w:br/>
        <w:t xml:space="preserve">            sleep(500);</w:t>
        <w:br/>
        <w:t xml:space="preserve">            clickVisibleDropdownItem("二级（良）");</w:t>
        <w:br/>
        <w:t xml:space="preserve">            // 填写空气质量描述</w:t>
        <w:br/>
        <w:t xml:space="preserve">            fillTextarea("描述您观测到的空气情况", mark + "：建筑工地围挡缺失，扬尘较大，建议洒水降尘。");</w:t>
        <w:br/>
        <w:t xml:space="preserve">            // 提交</w:t>
        <w:br/>
        <w:t xml:space="preserve">            clickButtonByContainsText("提交反馈");</w:t>
        <w:br/>
        <w:t xml:space="preserve">            sleep(1500);</w:t>
        <w:br/>
        <w:t xml:space="preserve">            check("提交成功提示", getLastMessage().contains("提交成功"), getLastMessage());</w:t>
        <w:br/>
        <w:t xml:space="preserve">            screenshot("Feedback_submit_success");</w:t>
        <w:br/>
        <w:br/>
        <w:t xml:space="preserve">            // ---------- 4. 历史反馈中可见（详情弹窗包含反馈描述） ----------</w:t>
        <w:br/>
        <w:t xml:space="preserve">            System.out.println("---- 历史反馈用例：核对刚提交的记录 ----");</w:t>
        <w:br/>
        <w:t xml:space="preserve">            openMenu("历史反馈");</w:t>
        <w:br/>
        <w:t xml:space="preserve">            sleep(1200);</w:t>
        <w:br/>
        <w:t xml:space="preserve">            // 点击第一条反馈卡片（按提交时间倒序，最新在前）</w:t>
        <w:br/>
        <w:t xml:space="preserve">            List&lt;WebElement&gt; cards = driver.findElements(By.cssSelector(".feed-card"));</w:t>
        <w:br/>
        <w:t xml:space="preserve">            check("历史反馈列表非空", !cards.isEmpty(), "暂无反馈记录");</w:t>
        <w:br/>
        <w:t xml:space="preserve">            if (!cards.isEmpty()) {</w:t>
        <w:br/>
        <w:t xml:space="preserve">                cards.get(0).click();</w:t>
        <w:br/>
        <w:t xml:space="preserve">                sleep(1000);</w:t>
        <w:br/>
        <w:t xml:space="preserve">                WebElement dialog = driver.findElement(By.cssSelector(".el-dialog"));</w:t>
        <w:br/>
        <w:t xml:space="preserve">                check("详情弹窗包含本次反馈描述（唯一标识）",</w:t>
        <w:br/>
        <w:t xml:space="preserve">                        dialog.isDisplayed() &amp;&amp; dialog.getText().contains(mark),</w:t>
        <w:br/>
        <w:t xml:space="preserve">                        "详情弹窗未找到标识 " + mark);</w:t>
        <w:br/>
        <w:t xml:space="preserve">                screenshot("Feedback_history");</w:t>
        <w:br/>
        <w:t xml:space="preserve">            }</w:t>
        <w:br/>
        <w:br/>
        <w:t xml:space="preserve">            summary("公众监督员注册与反馈提交自动化测试");</w:t>
        <w:br/>
        <w:t xml:space="preserve">        } finally {</w:t>
        <w:br/>
        <w:t xml:space="preserve">            closeBrowser();</w:t>
        <w:br/>
        <w:t xml:space="preserve">        }</w:t>
        <w:br/>
        <w:t xml:space="preserve">    }</w:t>
        <w:br/>
        <w:br/>
        <w:t xml:space="preserve">    /** 在所有已显示的下拉选项中点击包含指定文字的一项 */</w:t>
        <w:br/>
        <w:t xml:space="preserve">    private static void clickVisibleDropdownItem(String optionText) {</w:t>
        <w:br/>
        <w:t xml:space="preserve">        for (WebElement item : driver.findElements(By.cssSelector(".el-select-dropdown__item"))) {</w:t>
        <w:br/>
        <w:t xml:space="preserve">            if (item.isDisplayed() &amp;&amp; item.getText().contains(optionText)) {</w:t>
        <w:br/>
        <w:t xml:space="preserve">                item.click();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throw new org.openqa.selenium.NoSuchElementException("下拉选项不存在：" + optionText);</w:t>
        <w:br/>
        <w:t xml:space="preserve">    }</w:t>
        <w:br/>
        <w:t>}</w:t>
      </w:r>
    </w:p>
    <w:p>
      <w:r>
        <w:rPr>
          <w:rFonts w:ascii="Times New Roman" w:hAnsi="Times New Roman" w:eastAsia="宋体"/>
          <w:sz w:val="21"/>
        </w:rPr>
        <w:t>关键代码说明：</w:t>
      </w:r>
    </w:p>
    <w:p>
      <w:pPr>
        <w:pStyle w:val="ListNumber"/>
      </w:pPr>
      <w:r>
        <w:rPr>
          <w:rFonts w:ascii="Consolas" w:hAnsi="Consolas" w:eastAsia="宋体"/>
          <w:sz w:val="18"/>
        </w:rPr>
        <w:t>newPhone()</w:t>
      </w:r>
      <w:r>
        <w:rPr>
          <w:rFonts w:ascii="Times New Roman" w:hAnsi="Times New Roman" w:eastAsia="宋体"/>
          <w:sz w:val="21"/>
        </w:rPr>
        <w:t xml:space="preserve"> 每次运行生成 137 开头随机 11 位手机号、</w:t>
      </w:r>
      <w:r>
        <w:rPr>
          <w:rFonts w:ascii="Consolas" w:hAnsi="Consolas" w:eastAsia="宋体"/>
          <w:sz w:val="18"/>
        </w:rPr>
        <w:t>marker()</w:t>
      </w:r>
      <w:r>
        <w:rPr>
          <w:rFonts w:ascii="Times New Roman" w:hAnsi="Times New Roman" w:eastAsia="宋体"/>
          <w:sz w:val="21"/>
        </w:rPr>
        <w:t xml:space="preserve"> 生成唯一描述标识，保证用例</w:t>
      </w:r>
      <w:r>
        <w:rPr>
          <w:rFonts w:ascii="Times New Roman" w:hAnsi="Times New Roman" w:eastAsia="宋体"/>
          <w:b/>
          <w:sz w:val="21"/>
        </w:rPr>
        <w:t>可重复执行</w:t>
      </w:r>
      <w:r>
        <w:rPr>
          <w:rFonts w:ascii="Times New Roman" w:hAnsi="Times New Roman" w:eastAsia="宋体"/>
          <w:sz w:val="21"/>
        </w:rPr>
        <w:t>且不污染检索结果；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注册页依次填写手机号（placeholder"请输入11位手机号"）、姓名、密码、确认密码（年龄/性别取默认值），点击 </w:t>
      </w:r>
      <w:r>
        <w:rPr>
          <w:rFonts w:ascii="Consolas" w:hAnsi="Consolas" w:eastAsia="宋体"/>
          <w:sz w:val="18"/>
        </w:rPr>
        <w:t>register-btn</w:t>
      </w:r>
      <w:r>
        <w:rPr>
          <w:rFonts w:ascii="Times New Roman" w:hAnsi="Times New Roman" w:eastAsia="宋体"/>
          <w:sz w:val="21"/>
        </w:rPr>
        <w:t>，断言提示"注册成功"并跳转登录页；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提交反馈页的定位针对 Element Plus 组件：预估等级下拉框按"字段标签（预估空气等级）→ 字段内 select 可点击层"定位（</w:t>
      </w:r>
      <w:r>
        <w:rPr>
          <w:rFonts w:ascii="Consolas" w:hAnsi="Consolas" w:eastAsia="宋体"/>
          <w:sz w:val="18"/>
        </w:rPr>
        <w:t>selectClickable</w:t>
      </w:r>
      <w:r>
        <w:rPr>
          <w:rFonts w:ascii="Times New Roman" w:hAnsi="Times New Roman" w:eastAsia="宋体"/>
          <w:sz w:val="21"/>
        </w:rPr>
        <w:t xml:space="preserve"> 优先点击 EP 2.4+ 的 </w:t>
      </w:r>
      <w:r>
        <w:rPr>
          <w:rFonts w:ascii="Consolas" w:hAnsi="Consolas" w:eastAsia="宋体"/>
          <w:sz w:val="18"/>
        </w:rPr>
        <w:t>.el-select__wrapper</w:t>
      </w:r>
      <w:r>
        <w:rPr>
          <w:rFonts w:ascii="Times New Roman" w:hAnsi="Times New Roman" w:eastAsia="宋体"/>
          <w:sz w:val="21"/>
        </w:rPr>
        <w:t xml:space="preserve">，兼容旧版 </w:t>
      </w:r>
      <w:r>
        <w:rPr>
          <w:rFonts w:ascii="Consolas" w:hAnsi="Consolas" w:eastAsia="宋体"/>
          <w:sz w:val="18"/>
        </w:rPr>
        <w:t>.el-select</w:t>
      </w:r>
      <w:r>
        <w:rPr>
          <w:rFonts w:ascii="Times New Roman" w:hAnsi="Times New Roman" w:eastAsia="宋体"/>
          <w:sz w:val="21"/>
        </w:rPr>
        <w:t xml:space="preserve"> 根节点），再在已显示的下拉项（</w:t>
      </w:r>
      <w:r>
        <w:rPr>
          <w:rFonts w:ascii="Consolas" w:hAnsi="Consolas" w:eastAsia="宋体"/>
          <w:sz w:val="18"/>
        </w:rPr>
        <w:t>.el-select-dropdown__item</w:t>
      </w:r>
      <w:r>
        <w:rPr>
          <w:rFonts w:ascii="Times New Roman" w:hAnsi="Times New Roman" w:eastAsia="宋体"/>
          <w:sz w:val="21"/>
        </w:rPr>
        <w:t>）中按文字"二级（良）"选择；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描述使用 </w:t>
      </w:r>
      <w:r>
        <w:rPr>
          <w:rFonts w:ascii="Consolas" w:hAnsi="Consolas" w:eastAsia="宋体"/>
          <w:sz w:val="18"/>
        </w:rPr>
        <w:t>fillTextarea</w:t>
      </w:r>
      <w:r>
        <w:rPr>
          <w:rFonts w:ascii="Times New Roman" w:hAnsi="Times New Roman" w:eastAsia="宋体"/>
          <w:sz w:val="21"/>
        </w:rPr>
        <w:t xml:space="preserve">（CSS 属性前缀匹配 </w:t>
      </w:r>
      <w:r>
        <w:rPr>
          <w:rFonts w:ascii="Consolas" w:hAnsi="Consolas" w:eastAsia="宋体"/>
          <w:sz w:val="18"/>
        </w:rPr>
        <w:t>textarea[placeholder^=...]</w:t>
      </w:r>
      <w:r>
        <w:rPr>
          <w:rFonts w:ascii="Times New Roman" w:hAnsi="Times New Roman" w:eastAsia="宋体"/>
          <w:sz w:val="21"/>
        </w:rPr>
        <w:t>），提交按钮按文字包含"提交反馈"定位；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历史反馈核对：点击首条 </w:t>
      </w:r>
      <w:r>
        <w:rPr>
          <w:rFonts w:ascii="Consolas" w:hAnsi="Consolas" w:eastAsia="宋体"/>
          <w:sz w:val="18"/>
        </w:rPr>
        <w:t>feed-card</w:t>
      </w:r>
      <w:r>
        <w:rPr>
          <w:rFonts w:ascii="Times New Roman" w:hAnsi="Times New Roman" w:eastAsia="宋体"/>
          <w:sz w:val="21"/>
        </w:rPr>
        <w:t xml:space="preserve">（按提交时间倒序），断言 </w:t>
      </w:r>
      <w:r>
        <w:rPr>
          <w:rFonts w:ascii="Consolas" w:hAnsi="Consolas" w:eastAsia="宋体"/>
          <w:sz w:val="18"/>
        </w:rPr>
        <w:t>el-dialog</w:t>
      </w:r>
      <w:r>
        <w:rPr>
          <w:rFonts w:ascii="Times New Roman" w:hAnsi="Times New Roman" w:eastAsia="宋体"/>
          <w:sz w:val="21"/>
        </w:rPr>
        <w:t xml:space="preserve"> 详情弹窗文本包含唯一标识。</w:t>
      </w:r>
    </w:p>
    <w:p>
      <w:pPr>
        <w:pStyle w:val="Heading4"/>
      </w:pPr>
      <w:r>
        <w:rPr>
          <w:rFonts w:ascii="Times New Roman" w:hAnsi="Times New Roman" w:eastAsia="宋体"/>
          <w:b/>
          <w:color w:val="1F3B2D"/>
          <w:sz w:val="22"/>
        </w:rPr>
        <w:t>1.2.3 管理员「监督数据查询 + 指派 + 删除」自动化测试</w:t>
      </w:r>
    </w:p>
    <w:p>
      <w:r>
        <w:rPr>
          <w:rFonts w:ascii="Times New Roman" w:hAnsi="Times New Roman" w:eastAsia="宋体"/>
          <w:sz w:val="21"/>
        </w:rPr>
        <w:t>用例名称：测试管理员按状态过滤反馈、为待指派反馈指派网格员（弹窗选择可用人员）、删除反馈并验证状态流转。</w:t>
      </w:r>
    </w:p>
    <w:p>
      <w:r>
        <w:rPr>
          <w:rFonts w:ascii="Times New Roman" w:hAnsi="Times New Roman" w:eastAsia="宋体"/>
          <w:sz w:val="21"/>
        </w:rPr>
        <w:t>自动化测试关键代码（</w:t>
      </w:r>
      <w:r>
        <w:rPr>
          <w:rFonts w:ascii="Consolas" w:hAnsi="Consolas" w:eastAsia="宋体"/>
          <w:sz w:val="18"/>
        </w:rPr>
        <w:t>FeedbackAssignTest.java</w:t>
      </w:r>
      <w:r>
        <w:rPr>
          <w:rFonts w:ascii="Times New Roman" w:hAnsi="Times New Roman" w:eastAsia="宋体"/>
          <w:sz w:val="21"/>
        </w:rPr>
        <w:t>）：</w:t>
      </w:r>
    </w:p>
    <w:p>
      <w:pPr>
        <w:spacing w:after="40" w:before="40"/>
        <w:shd w:val="clear" w:fill="F2F2F2"/>
      </w:pPr>
      <w:r>
        <w:rPr>
          <w:rFonts w:ascii="Consolas" w:hAnsi="Consolas" w:eastAsia="宋体"/>
          <w:sz w:val="16"/>
        </w:rPr>
        <w:t>package com.neusoft.nep.auto;</w:t>
        <w:br/>
        <w:br/>
        <w:t>import org.openqa.selenium.By;</w:t>
        <w:br/>
        <w:t>import org.openqa.selenium.WebElement;</w:t>
        <w:br/>
        <w:t>import org.openqa.selenium.support.ui.ExpectedConditions;</w:t>
        <w:br/>
        <w:br/>
        <w:t>import java.util.List;</w:t>
        <w:br/>
        <w:br/>
        <w:t>/**</w:t>
        <w:br/>
        <w:t xml:space="preserve"> * 用例 3：系统管理员「监督数据查询 + 指派网格员 + 删除反馈」自动化测试</w:t>
        <w:br/>
        <w:t xml:space="preserve"> *</w:t>
        <w:br/>
        <w:t xml:space="preserve"> * 业务流程：公众监督员提交反馈（状态=待指派）→ 管理员在“监督数据列表”中</w:t>
        <w:br/>
        <w:t xml:space="preserve"> * 按条件查询 → 点击“指派”选择网格员（本地优先、就近异地）→ 确认后反馈状态</w:t>
        <w:br/>
        <w:t xml:space="preserve"> * 变为“已指派”，同时进入网格员“我的任务”；管理员可删除反馈数据。</w:t>
        <w:br/>
        <w:t xml:space="preserve"> *</w:t>
        <w:br/>
        <w:t xml:space="preserve"> * 覆盖：</w:t>
        <w:br/>
        <w:t xml:space="preserve"> *  1. 按关键字检索反馈列表</w:t>
        <w:br/>
        <w:t xml:space="preserve"> *  2. 按状态“待指派”过滤</w:t>
        <w:br/>
        <w:t xml:space="preserve"> *  3. 指派弹窗：选择可用网格员 → 确认指派 → 成功提示与状态流转</w:t>
        <w:br/>
        <w:t xml:space="preserve"> *  4. 删除反馈：确认弹窗 → 删除成功提示</w:t>
        <w:br/>
        <w:t xml:space="preserve"> */</w:t>
        <w:br/>
        <w:t>public class FeedbackAssignTest extends BaseTest {</w:t>
        <w:br/>
        <w:br/>
        <w:t xml:space="preserve">    /** 与 SupervisorFeedbackTest 相同的唯一标识规则（本用例通过关键字检索到待指派数据） */</w:t>
        <w:br/>
        <w:t xml:space="preserve">    public static void main(String[] args) throws Exception {</w:t>
        <w:br/>
        <w:t xml:space="preserve">        openBrowser();</w:t>
        <w:br/>
        <w:t xml:space="preserve">        setSuiteName("FeedbackAssignTest");</w:t>
        <w:br/>
        <w:t xml:space="preserve">        try {</w:t>
        <w:br/>
        <w:t xml:space="preserve">            login("管理员", "admin", "123456");</w:t>
        <w:br/>
        <w:t xml:space="preserve">            sleep(800);</w:t>
        <w:br/>
        <w:t xml:space="preserve">            openMenu("监督数据列表");</w:t>
        <w:br/>
        <w:t xml:space="preserve">            sleep(800);</w:t>
        <w:br/>
        <w:br/>
        <w:t xml:space="preserve">            // ---------- 1. 按状态“待指派”过滤 ----------</w:t>
        <w:br/>
        <w:t xml:space="preserve">            System.out.println("---- 查询用例：按状态=待指派过滤反馈列表 ----");</w:t>
        <w:br/>
        <w:t xml:space="preserve">            selectOption("状态", "待指派");</w:t>
        <w:br/>
        <w:t xml:space="preserve">            clickButtonByContainsText("查询");</w:t>
        <w:br/>
        <w:t xml:space="preserve">            sleep(1500);</w:t>
        <w:br/>
        <w:t xml:space="preserve">            List&lt;WebElement&gt; rows = wait.until(ExpectedConditions.visibilityOfAllElementsLocatedBy(</w:t>
        <w:br/>
        <w:t xml:space="preserve">                    By.cssSelector(".el-table__body-wrapper tbody tr")));</w:t>
        <w:br/>
        <w:t xml:space="preserve">            check("过滤出待指派反馈（数量&gt;0）", !rows.isEmpty(), "列表为空");</w:t>
        <w:br/>
        <w:t xml:space="preserve">            check("首行状态列为“待指派”",</w:t>
        <w:br/>
        <w:t xml:space="preserve">                    rows.get(0).getText().contains("待指派"), rows.get(0).getText());</w:t>
        <w:br/>
        <w:t xml:space="preserve">            screenshot("Feedback_filter_待指派");</w:t>
        <w:br/>
        <w:br/>
        <w:t xml:space="preserve">            // ---------- 2. 指派网格员 ----------</w:t>
        <w:br/>
        <w:t xml:space="preserve">            System.out.println("---- 指派用例：为第一条待指派反馈指派网格员 ----");</w:t>
        <w:br/>
        <w:t xml:space="preserve">            // 点击首行“指派”按钮（操作列：详情/指派/删除，均为 link 型 el-button）</w:t>
        <w:br/>
        <w:t xml:space="preserve">            WebElement assignBtn = wait.until(ExpectedConditions.elementToBeClickable(</w:t>
        <w:br/>
        <w:t xml:space="preserve">                    By.xpath("//div[contains(@class,'el-table__body-wrapper')]//tbody/tr[1]"</w:t>
        <w:br/>
        <w:t xml:space="preserve">                            + "//button[.//span[normalize-space()='指派']]")));</w:t>
        <w:br/>
        <w:t xml:space="preserve">            assignBtn.click();</w:t>
        <w:br/>
        <w:t xml:space="preserve">            sleep(1000);</w:t>
        <w:br/>
        <w:br/>
        <w:t xml:space="preserve">            // 指派弹窗：选择第一个“可用”（非 disabled）的网格员单选项</w:t>
        <w:br/>
        <w:t xml:space="preserve">            List&lt;WebElement&gt; radios = driver.findElements(By.cssSelector("input.worker-radio"));</w:t>
        <w:br/>
        <w:t xml:space="preserve">            WebElement chosen = null;</w:t>
        <w:br/>
        <w:t xml:space="preserve">            String workerName = "";</w:t>
        <w:br/>
        <w:t xml:space="preserve">            for (WebElement r : radios) {</w:t>
        <w:br/>
        <w:t xml:space="preserve">                if (r.isEnabled()) {</w:t>
        <w:br/>
        <w:t xml:space="preserve">                    chosen = r;</w:t>
        <w:br/>
        <w:t xml:space="preserve">                    workerName = r.getAttribute("value");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check("指派弹窗中存在可用网格员", chosen != null, "无可用网格员（可能全部处于非工作状态）");</w:t>
        <w:br/>
        <w:t xml:space="preserve">            if (chosen != null) {</w:t>
        <w:br/>
        <w:t xml:space="preserve">                chosen.click();</w:t>
        <w:br/>
        <w:t xml:space="preserve">                sleep(500);</w:t>
        <w:br/>
        <w:t xml:space="preserve">                clickButtonByText("确认指派");</w:t>
        <w:br/>
        <w:t xml:space="preserve">                sleep(1500);</w:t>
        <w:br/>
        <w:t xml:space="preserve">                check("指派成功提示", getLastMessage().contains("指派成功"), getLastMessage());</w:t>
        <w:br/>
        <w:br/>
        <w:t xml:space="preserve">                // 状态流转验证：重新按“已指派”过滤，首行应包含刚才指派的反馈</w:t>
        <w:br/>
        <w:t xml:space="preserve">                selectOption("状态", "已指派");</w:t>
        <w:br/>
        <w:t xml:space="preserve">                clickButtonByContainsText("查询");</w:t>
        <w:br/>
        <w:t xml:space="preserve">                sleep(1500);</w:t>
        <w:br/>
        <w:t xml:space="preserve">                List&lt;WebElement&gt; assignedRows = driver.findElements(</w:t>
        <w:br/>
        <w:t xml:space="preserve">                        By.cssSelector(".el-table__body-wrapper tbody tr"));</w:t>
        <w:br/>
        <w:t xml:space="preserve">                check("按“已指派”过滤后有数据", !assignedRows.isEmpty(), "列表为空");</w:t>
        <w:br/>
        <w:t xml:space="preserve">                if (!assignedRows.isEmpty()) {</w:t>
        <w:br/>
        <w:t xml:space="preserve">                    check("首行状态为“已指派”", assignedRows.get(0).getText().contains("已指派"),</w:t>
        <w:br/>
        <w:t xml:space="preserve">                            assignedRows.get(0).getText());</w:t>
        <w:br/>
        <w:t xml:space="preserve">                }</w:t>
        <w:br/>
        <w:t xml:space="preserve">                screenshot("Feedback_assign_success");</w:t>
        <w:br/>
        <w:t xml:space="preserve">            }</w:t>
        <w:br/>
        <w:br/>
        <w:t xml:space="preserve">            // ---------- 3. 删除反馈 ----------</w:t>
        <w:br/>
        <w:t xml:space="preserve">            System.out.println("---- 删除用例：删除一条待指派反馈 ----");</w:t>
        <w:br/>
        <w:t xml:space="preserve">            selectOption("状态", "待指派");</w:t>
        <w:br/>
        <w:t xml:space="preserve">            clickButtonByContainsText("查询");</w:t>
        <w:br/>
        <w:t xml:space="preserve">            sleep(1500);</w:t>
        <w:br/>
        <w:t xml:space="preserve">            List&lt;WebElement&gt; remain = driver.findElements(By.cssSelector(".el-table__body-wrapper tbody tr"));</w:t>
        <w:br/>
        <w:t xml:space="preserve">            if (!remain.isEmpty()) {</w:t>
        <w:br/>
        <w:t xml:space="preserve">                // 记录删除前的首行编号</w:t>
        <w:br/>
        <w:t xml:space="preserve">                String firstId = remain.get(0).getText().trim().split("\\s+")[0];</w:t>
        <w:br/>
        <w:t xml:space="preserve">                remain.get(0).findElement(By.xpath(".//button[.//span[normalize-space()='删除']]")).click();</w:t>
        <w:br/>
        <w:t xml:space="preserve">                sleep(800);</w:t>
        <w:br/>
        <w:t xml:space="preserve">                // ElMessageBox 确认弹窗（按钮文字：删除/取消）</w:t>
        <w:br/>
        <w:t xml:space="preserve">                confirmMessageBox();</w:t>
        <w:br/>
        <w:t xml:space="preserve">                sleep(1500);</w:t>
        <w:br/>
        <w:t xml:space="preserve">                check("删除成功提示", getLastMessage().contains("删除成功"), getLastMessage());</w:t>
        <w:br/>
        <w:br/>
        <w:t xml:space="preserve">                // 刷新后该行编号不应再出现于首行</w:t>
        <w:br/>
        <w:t xml:space="preserve">                List&lt;WebElement&gt; after = driver.findElements(By.cssSelector(".el-table__body-wrapper tbody tr"));</w:t>
        <w:br/>
        <w:t xml:space="preserve">                boolean stillFirst = !after.isEmpty()</w:t>
        <w:br/>
        <w:t xml:space="preserve">                        &amp;&amp; after.get(0).getText().trim().split("\\s+")[0].equals(firstId);</w:t>
        <w:br/>
        <w:t xml:space="preserve">                check("被删除的反馈已不在列表首行", !stillFirst, "编号 " + firstId + " 仍在首行");</w:t>
        <w:br/>
        <w:t xml:space="preserve">                screenshot("Feedback_delete_success");</w:t>
        <w:br/>
        <w:t xml:space="preserve">            } else {</w:t>
        <w:br/>
        <w:t xml:space="preserve">                System.out.println("  [跳过] 当前没有待指派反馈可供删除（可先运行 SupervisorFeedbackTest 产生数据）");</w:t>
        <w:br/>
        <w:t xml:space="preserve">            }</w:t>
        <w:br/>
        <w:br/>
        <w:t xml:space="preserve">            summary("管理员监督数据查询/指派/删除自动化测试");</w:t>
        <w:br/>
        <w:t xml:space="preserve">        } finally {</w:t>
        <w:br/>
        <w:t xml:space="preserve">            closeBrowser();</w:t>
        <w:br/>
        <w:t xml:space="preserve">        }</w:t>
        <w:br/>
        <w:t xml:space="preserve">    }</w:t>
        <w:br/>
        <w:t>}</w:t>
      </w:r>
    </w:p>
    <w:p>
      <w:r>
        <w:rPr>
          <w:rFonts w:ascii="Times New Roman" w:hAnsi="Times New Roman" w:eastAsia="宋体"/>
          <w:sz w:val="21"/>
        </w:rPr>
        <w:t>关键代码说明：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状态过滤下拉（placeholder"状态"）通过基类 </w:t>
      </w:r>
      <w:r>
        <w:rPr>
          <w:rFonts w:ascii="Consolas" w:hAnsi="Consolas" w:eastAsia="宋体"/>
          <w:sz w:val="18"/>
        </w:rPr>
        <w:t>selectOption</w:t>
      </w:r>
      <w:r>
        <w:rPr>
          <w:rFonts w:ascii="Times New Roman" w:hAnsi="Times New Roman" w:eastAsia="宋体"/>
          <w:sz w:val="21"/>
        </w:rPr>
        <w:t xml:space="preserve"> 的</w:t>
      </w:r>
      <w:r>
        <w:rPr>
          <w:rFonts w:ascii="Times New Roman" w:hAnsi="Times New Roman" w:eastAsia="宋体"/>
          <w:b/>
          <w:sz w:val="21"/>
        </w:rPr>
        <w:t>三级定位策略</w:t>
      </w:r>
      <w:r>
        <w:rPr>
          <w:rFonts w:ascii="Times New Roman" w:hAnsi="Times New Roman" w:eastAsia="宋体"/>
          <w:sz w:val="21"/>
        </w:rPr>
        <w:t>操作：① input placeholder 定位（filterable/旧版 DOM）→ ② EP 2.4+ 占位文字 span 定位 → ③ 兜底遍历所有可见 select 逐个打开、按"下拉项是否包含目标文字"命中（解决 select 已有选中值、占位文字被替换后无法按 placeholder 定位的问题）；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指派弹窗中选择第一个</w:t>
      </w:r>
      <w:r>
        <w:rPr>
          <w:rFonts w:ascii="Times New Roman" w:hAnsi="Times New Roman" w:eastAsia="宋体"/>
          <w:b/>
          <w:sz w:val="21"/>
        </w:rPr>
        <w:t>可用</w:t>
      </w:r>
      <w:r>
        <w:rPr>
          <w:rFonts w:ascii="Times New Roman" w:hAnsi="Times New Roman" w:eastAsia="宋体"/>
          <w:sz w:val="21"/>
        </w:rPr>
        <w:t>（非 disabled）的网格员单选框（</w:t>
      </w:r>
      <w:r>
        <w:rPr>
          <w:rFonts w:ascii="Consolas" w:hAnsi="Consolas" w:eastAsia="宋体"/>
          <w:sz w:val="18"/>
        </w:rPr>
        <w:t>input.worker-radio</w:t>
      </w:r>
      <w:r>
        <w:rPr>
          <w:rFonts w:ascii="Times New Roman" w:hAnsi="Times New Roman" w:eastAsia="宋体"/>
          <w:sz w:val="21"/>
        </w:rPr>
        <w:t xml:space="preserve">，对应前端 </w:t>
      </w:r>
      <w:r>
        <w:rPr>
          <w:rFonts w:ascii="Consolas" w:hAnsi="Consolas" w:eastAsia="宋体"/>
          <w:sz w:val="18"/>
        </w:rPr>
        <w:t>:disabled="!w.working"</w:t>
      </w:r>
      <w:r>
        <w:rPr>
          <w:rFonts w:ascii="Times New Roman" w:hAnsi="Times New Roman" w:eastAsia="宋体"/>
          <w:sz w:val="21"/>
        </w:rPr>
        <w:t xml:space="preserve"> 非工作状态禁用逻辑），点击"确认指派"，断言提示包含"指派成功"（本地/异地指派文案均包含该关键字）；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状态流转验证：改按"已指派"过滤，断言列表非空且首行状态列为"已指派"；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删除用例：记录删除前首行编号（afId）→ 点击行内"删除"→ ElMessageBox 确认弹窗（</w:t>
      </w:r>
      <w:r>
        <w:rPr>
          <w:rFonts w:ascii="Consolas" w:hAnsi="Consolas" w:eastAsia="宋体"/>
          <w:sz w:val="18"/>
        </w:rPr>
        <w:t>.el-message-box__btns .el-button--primary</w:t>
      </w:r>
      <w:r>
        <w:rPr>
          <w:rFonts w:ascii="Times New Roman" w:hAnsi="Times New Roman" w:eastAsia="宋体"/>
          <w:sz w:val="21"/>
        </w:rPr>
        <w:t>）→ 断言"删除成功"且该编号不再位于首行。</w:t>
      </w:r>
    </w:p>
    <w:p>
      <w:pPr>
        <w:pStyle w:val="Heading4"/>
      </w:pPr>
      <w:r>
        <w:rPr>
          <w:rFonts w:ascii="Times New Roman" w:hAnsi="Times New Roman" w:eastAsia="宋体"/>
          <w:b/>
          <w:color w:val="1F3B2D"/>
          <w:sz w:val="22"/>
        </w:rPr>
        <w:t>1.2.4 端到端业务链路自动化测试（反馈→指派→实测→确认）</w:t>
      </w:r>
    </w:p>
    <w:p>
      <w:r>
        <w:rPr>
          <w:rFonts w:ascii="Times New Roman" w:hAnsi="Times New Roman" w:eastAsia="宋体"/>
          <w:sz w:val="21"/>
        </w:rPr>
        <w:t>用例名称：串联监督员/管理员/网格员三类角色，验证系统核心业务闭环。</w:t>
      </w:r>
    </w:p>
    <w:p>
      <w:r>
        <w:rPr>
          <w:rFonts w:ascii="Times New Roman" w:hAnsi="Times New Roman" w:eastAsia="宋体"/>
          <w:sz w:val="21"/>
        </w:rPr>
        <w:t>本用例自包含：监督员 13800004444（赵秀英/哈尔滨）提交含唯一标识（</w:t>
      </w:r>
      <w:r>
        <w:rPr>
          <w:rFonts w:ascii="Consolas" w:hAnsi="Consolas" w:eastAsia="宋体"/>
          <w:sz w:val="18"/>
        </w:rPr>
        <w:t>E2E</w:t>
      </w:r>
      <w:r>
        <w:rPr>
          <w:rFonts w:ascii="Times New Roman" w:hAnsi="Times New Roman" w:eastAsia="宋体"/>
          <w:sz w:val="21"/>
        </w:rPr>
        <w:t xml:space="preserve"> + 时间戳）的反馈 →</w:t>
      </w:r>
    </w:p>
    <w:p>
      <w:r>
        <w:rPr>
          <w:rFonts w:ascii="Times New Roman" w:hAnsi="Times New Roman" w:eastAsia="宋体"/>
          <w:sz w:val="21"/>
        </w:rPr>
        <w:t>管理员按标识检索并指派给 grid001（王铁柱）→ grid001 在"我的任务"中按标识定位任务卡片、</w:t>
      </w:r>
    </w:p>
    <w:p>
      <w:r>
        <w:rPr>
          <w:rFonts w:ascii="Times New Roman" w:hAnsi="Times New Roman" w:eastAsia="宋体"/>
          <w:sz w:val="21"/>
        </w:rPr>
        <w:t>录入 SO₂=二级（良）、CO=二级（良）、PM2.5=三级（轻度污染）→ 页面应自动显示</w:t>
      </w:r>
    </w:p>
    <w:p>
      <w:r>
        <w:rPr>
          <w:rFonts w:ascii="Times New Roman" w:hAnsi="Times New Roman" w:eastAsia="宋体"/>
          <w:sz w:val="21"/>
        </w:rPr>
        <w:t>"AQI 等级：三级（轻度污染）"（MAX(2,2,3)=3）→ 提交实测 → 管理员在"确认AQI数据"中</w:t>
      </w:r>
    </w:p>
    <w:p>
      <w:r>
        <w:rPr>
          <w:rFonts w:ascii="Times New Roman" w:hAnsi="Times New Roman" w:eastAsia="宋体"/>
          <w:sz w:val="21"/>
        </w:rPr>
        <w:t>按地址（松北区世纪大道1号）+ grid001 检索到该条"待确认"数据并确认纳入统计。</w:t>
      </w:r>
    </w:p>
    <w:p>
      <w:r>
        <w:rPr>
          <w:rFonts w:ascii="Times New Roman" w:hAnsi="Times New Roman" w:eastAsia="宋体"/>
          <w:sz w:val="21"/>
        </w:rPr>
        <w:t>自动化测试关键代码（</w:t>
      </w:r>
      <w:r>
        <w:rPr>
          <w:rFonts w:ascii="Consolas" w:hAnsi="Consolas" w:eastAsia="宋体"/>
          <w:sz w:val="18"/>
        </w:rPr>
        <w:t>GridMeasureTest.java</w:t>
      </w:r>
      <w:r>
        <w:rPr>
          <w:rFonts w:ascii="Times New Roman" w:hAnsi="Times New Roman" w:eastAsia="宋体"/>
          <w:sz w:val="21"/>
        </w:rPr>
        <w:t>）：</w:t>
      </w:r>
    </w:p>
    <w:p>
      <w:pPr>
        <w:spacing w:after="40" w:before="40"/>
        <w:shd w:val="clear" w:fill="F2F2F2"/>
      </w:pPr>
      <w:r>
        <w:rPr>
          <w:rFonts w:ascii="Consolas" w:hAnsi="Consolas" w:eastAsia="宋体"/>
          <w:sz w:val="16"/>
        </w:rPr>
        <w:t>package com.neusoft.nep.auto;</w:t>
        <w:br/>
        <w:br/>
        <w:t>import org.openqa.selenium.By;</w:t>
        <w:br/>
        <w:t>import org.openqa.selenium.WebElement;</w:t>
        <w:br/>
        <w:t>import org.openqa.selenium.support.ui.ExpectedConditions;</w:t>
        <w:br/>
        <w:br/>
        <w:t>import java.util.List;</w:t>
        <w:br/>
        <w:br/>
        <w:t>/**</w:t>
        <w:br/>
        <w:t xml:space="preserve"> * 用例 4：端到端业务链路自动化测试</w:t>
        <w:br/>
        <w:t xml:space="preserve"> * 「监督员提交反馈 → 管理员指派网格员 → 网格员录入实测数据 → 管理员确认AQI数据」</w:t>
        <w:br/>
        <w:t xml:space="preserve"> *</w:t>
        <w:br/>
        <w:t xml:space="preserve"> * 该用例串联四类角色中的三类（公众监督员/管理员/网格员），验证系统核心业务闭环：</w:t>
        <w:br/>
        <w:t xml:space="preserve"> *  1. 监督员 13800004444（赵秀英/哈尔滨）提交含唯一标识的反馈</w:t>
        <w:br/>
        <w:t xml:space="preserve"> *  2. 管理员按关键字检索到该反馈（待指派），指派给 grid001（王铁柱）</w:t>
        <w:br/>
        <w:t xml:space="preserve"> *  3. grid001 在“我的任务”中找到该任务，录入三项污染物等级：</w:t>
        <w:br/>
        <w:t xml:space="preserve"> *     SO₂=二级（良）、CO=二级（良）、PM2.5=三级（轻度污染）</w:t>
        <w:br/>
        <w:t xml:space="preserve"> *     系统按 AQI = MAX(SO2AQI, COAQI, PM2.5AQI) 自动计算为“三级（轻度污染）”</w:t>
        <w:br/>
        <w:t xml:space="preserve"> *  4. 管理员在“确认AQI数据”中检索该条实测数据（待确认）并确认，</w:t>
        <w:br/>
        <w:t xml:space="preserve"> *     反馈任务最终状态流转为“已确认”，数据纳入统计。</w:t>
        <w:br/>
        <w:t xml:space="preserve"> */</w:t>
        <w:br/>
        <w:t>public class GridMeasureTest extends BaseTest {</w:t>
        <w:br/>
        <w:br/>
        <w:t xml:space="preserve">    /** 唯一标识：用于跨页面检索本次测试产生的数据 */</w:t>
        <w:br/>
        <w:t xml:space="preserve">    private static final String MARK = "自动化链路标识E2E" + (System.currentTimeMillis() % 1000000);</w:t>
        <w:br/>
        <w:br/>
        <w:t xml:space="preserve">    /** 所用监督员的绑定地址（用于在“确认AQI数据”页按地址检索） */</w:t>
        <w:br/>
        <w:t xml:space="preserve">    private static final String SUP_ADDRESS = "松北区世纪大道1号";</w:t>
        <w:br/>
        <w:br/>
        <w:t xml:space="preserve">    public static void main(String[] args) throws Exception {</w:t>
        <w:br/>
        <w:t xml:space="preserve">        openBrowser();</w:t>
        <w:br/>
        <w:t xml:space="preserve">        setSuiteName("GridMeasureTest");</w:t>
        <w:br/>
        <w:t xml:space="preserve">        try {</w:t>
        <w:br/>
        <w:t xml:space="preserve">            // ========== 1. 监督员提交反馈 ==========</w:t>
        <w:br/>
        <w:t xml:space="preserve">            System.out.println("---- 步骤1：监督员 13800004444 提交反馈【" + MARK + "】 ----");</w:t>
        <w:br/>
        <w:t xml:space="preserve">            login("公众监督员", "13800004444", "123456");</w:t>
        <w:br/>
        <w:t xml:space="preserve">            sleep(1000);</w:t>
        <w:br/>
        <w:t xml:space="preserve">            WebElement field = wait.until(ExpectedConditions.visibilityOfElementLocated(By.xpath(</w:t>
        <w:br/>
        <w:t xml:space="preserve">                    "//div[contains(@class,'app-field') and .//label[contains(text(),'预估空气等级')]]")));</w:t>
        <w:br/>
        <w:t xml:space="preserve">            selectClickable(field).click();</w:t>
        <w:br/>
        <w:t xml:space="preserve">            sleep(500);</w:t>
        <w:br/>
        <w:t xml:space="preserve">            clickVisibleDropdownItem("三级（轻度污染）");</w:t>
        <w:br/>
        <w:t xml:space="preserve">            fillTextarea("描述您观测到的空气情况", MARK + "：燃煤电厂厂区周边有刺鼻气味，疑似 SO₂ 超标，请核实。");</w:t>
        <w:br/>
        <w:t xml:space="preserve">            clickButtonByContainsText("提交反馈");</w:t>
        <w:br/>
        <w:t xml:space="preserve">            sleep(1500);</w:t>
        <w:br/>
        <w:t xml:space="preserve">            check("反馈提交成功", getLastMessage().contains("提交成功"), getLastMessage());</w:t>
        <w:br/>
        <w:br/>
        <w:t xml:space="preserve">            // ========== 2. 管理员检索并指派给 grid001 ==========</w:t>
        <w:br/>
        <w:t xml:space="preserve">            System.out.println("---- 步骤2：管理员按标识检索并指派给 grid001 ----");</w:t>
        <w:br/>
        <w:t xml:space="preserve">            login("管理员", "admin", "123456");</w:t>
        <w:br/>
        <w:t xml:space="preserve">            sleep(800);</w:t>
        <w:br/>
        <w:t xml:space="preserve">            openMenu("监督数据列表");</w:t>
        <w:br/>
        <w:t xml:space="preserve">            sleep(800);</w:t>
        <w:br/>
        <w:t xml:space="preserve">            fillInput("地区 / 地址 / 手机号 / 描述关键字", MARK);</w:t>
        <w:br/>
        <w:t xml:space="preserve">            clickButtonByContainsText("查询");</w:t>
        <w:br/>
        <w:t xml:space="preserve">            sleep(1500);</w:t>
        <w:br/>
        <w:t xml:space="preserve">            List&lt;WebElement&gt; rows = driver.findElements(By.xpath(</w:t>
        <w:br/>
        <w:t xml:space="preserve">                    "//div[contains(@class,'el-table__body-wrapper')]//tbody/tr"));</w:t>
        <w:br/>
        <w:t xml:space="preserve">            check("检索到本次反馈（1 行）", rows.size() == 1, "行数=" + rows.size());</w:t>
        <w:br/>
        <w:t xml:space="preserve">            if (rows.size() == 1) {</w:t>
        <w:br/>
        <w:t xml:space="preserve">                check("反馈状态为“待指派”", rows.get(0).getText().contains("待指派"), rows.get(0).getText());</w:t>
        <w:br/>
        <w:t xml:space="preserve">                rows.get(0).findElement(By.xpath(".//button[.//span[normalize-space()='指派']]")).click();</w:t>
        <w:br/>
        <w:t xml:space="preserve">                sleep(1000);</w:t>
        <w:br/>
        <w:br/>
        <w:t xml:space="preserve">                // 在指派弹窗中选择 grid001</w:t>
        <w:br/>
        <w:t xml:space="preserve">                boolean found = false;</w:t>
        <w:br/>
        <w:t xml:space="preserve">                for (WebElement r : driver.findElements(By.cssSelector("input.worker-radio"))) {</w:t>
        <w:br/>
        <w:t xml:space="preserve">                    if ("grid001".equals(r.getAttribute("value")) &amp;&amp; r.isEnabled()) {</w:t>
        <w:br/>
        <w:t xml:space="preserve">                        r.click();</w:t>
        <w:br/>
        <w:t xml:space="preserve">                        found = true;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    check("指派弹窗中选中 grid001", found, "grid001 不存在或不可用");</w:t>
        <w:br/>
        <w:t xml:space="preserve">                if (found) {</w:t>
        <w:br/>
        <w:t xml:space="preserve">                    clickButtonByText("确认指派");</w:t>
        <w:br/>
        <w:t xml:space="preserve">                    sleep(1500);</w:t>
        <w:br/>
        <w:t xml:space="preserve">                    check("指派成功提示", getLastMessage().contains("指派成功"), getLastMessage());</w:t>
        <w:br/>
        <w:t xml:space="preserve">                    screenshot("E2E_assign_success");</w:t>
        <w:br/>
        <w:t xml:space="preserve">                }</w:t>
        <w:br/>
        <w:t xml:space="preserve">            }</w:t>
        <w:br/>
        <w:br/>
        <w:t xml:space="preserve">            // ========== 3. grid001 录入实测数据 ==========</w:t>
        <w:br/>
        <w:t xml:space="preserve">            System.out.println("---- 步骤3：grid001 录入实测数据（SO₂=良, CO=良, PM2.5=轻度污染） ----");</w:t>
        <w:br/>
        <w:t xml:space="preserve">            login("网格员", "grid001", "123456");</w:t>
        <w:br/>
        <w:t xml:space="preserve">            sleep(1000);</w:t>
        <w:br/>
        <w:t xml:space="preserve">            check("进入“我的任务”", driver.getCurrentUrl().contains("/gw/tasks"), driver.getCurrentUrl());</w:t>
        <w:br/>
        <w:t xml:space="preserve">            // 找到包含标识的任务卡片，点击其“录入实测数据”</w:t>
        <w:br/>
        <w:t xml:space="preserve">            WebElement taskCard = wait.until(ExpectedConditions.presenceOfElementLocated(</w:t>
        <w:br/>
        <w:t xml:space="preserve">                    By.xpath("//div[contains(@class,'task-card')][.//p[contains(text(),'" + MARK + "')]]")));</w:t>
        <w:br/>
        <w:t xml:space="preserve">            taskCard.findElement(By.xpath(".//button[contains(.,'录入实测数据')]")).click();</w:t>
        <w:br/>
        <w:t xml:space="preserve">            sleep(1200);</w:t>
        <w:br/>
        <w:t xml:space="preserve">            check("进入实测录入页", driver.getCurrentUrl().contains("/gw/measure"), driver.getCurrentUrl());</w:t>
        <w:br/>
        <w:br/>
        <w:t xml:space="preserve">            // 依次选择三个污染物等级（DOM 顺序：SO₂、CO、PM2.5）</w:t>
        <w:br/>
        <w:t xml:space="preserve">            List&lt;WebElement&gt; selects = driver.findElements(By.xpath(</w:t>
        <w:br/>
        <w:t xml:space="preserve">                    "//div[contains(@class,'measure-item')]//div[contains(@class,'el-select')]"));</w:t>
        <w:br/>
        <w:t xml:space="preserve">            check("实测录入表单包含 3 个等级下拉框", selects.size() == 3, "数量=" + selects.size());</w:t>
        <w:br/>
        <w:t xml:space="preserve">            if (selects.size() == 3) {</w:t>
        <w:br/>
        <w:t xml:space="preserve">                // 按 DOM 顺序选择三个污染物的等级（.measure-item 内每行一个下拉框）</w:t>
        <w:br/>
        <w:t xml:space="preserve">                selectOptionInScope(".measure-item", 0, "二级（良）");</w:t>
        <w:br/>
        <w:t xml:space="preserve">                selectOptionInScope(".measure-item", 1, "二级（良）");</w:t>
        <w:br/>
        <w:t xml:space="preserve">                selectOptionInScope(".measure-item", 2, "三级（轻度污染）");</w:t>
        <w:br/>
        <w:t xml:space="preserve">                sleep(500);</w:t>
        <w:br/>
        <w:t xml:space="preserve">                // AQI = MAX(2,2,3) = 3 → 页面应显示“三级（轻度污染）”</w:t>
        <w:br/>
        <w:t xml:space="preserve">                String bodyText = driver.findElement(By.tagName("body")).getText();</w:t>
        <w:br/>
        <w:t xml:space="preserve">                check("系统自动计算 AQI 等级为“三级（轻度污染）”",</w:t>
        <w:br/>
        <w:t xml:space="preserve">                        bodyText.contains("当前网格区域 AQI 等级") &amp;&amp; bodyText.contains("三级（轻度污染）"),</w:t>
        <w:br/>
        <w:t xml:space="preserve">                        "结果区文案不符合预期");</w:t>
        <w:br/>
        <w:t xml:space="preserve">                screenshot("E2E_measure_form");</w:t>
        <w:br/>
        <w:t xml:space="preserve">                clickButtonByContainsText("提交实测数据");</w:t>
        <w:br/>
        <w:t xml:space="preserve">                sleep(1500);</w:t>
        <w:br/>
        <w:t xml:space="preserve">                check("实测数据提交成功", getLastMessage().contains("提交成功"), getLastMessage());</w:t>
        <w:br/>
        <w:t xml:space="preserve">            }</w:t>
        <w:br/>
        <w:br/>
        <w:t xml:space="preserve">            // ========== 4. 管理员确认 AQI 数据 ==========</w:t>
        <w:br/>
        <w:t xml:space="preserve">            System.out.println("---- 步骤4：管理员确认该条实测 AQI 数据 ----");</w:t>
        <w:br/>
        <w:t xml:space="preserve">            login("管理员", "admin", "123456");</w:t>
        <w:br/>
        <w:t xml:space="preserve">            sleep(800);</w:t>
        <w:br/>
        <w:t xml:space="preserve">            openMenu("确认AQI数据");</w:t>
        <w:br/>
        <w:t xml:space="preserve">            sleep(800);</w:t>
        <w:br/>
        <w:t xml:space="preserve">            fillInput("地区 / 地址 / 网格员编号", SUP_ADDRESS);</w:t>
        <w:br/>
        <w:t xml:space="preserve">            selectOption("状态", "待确认");</w:t>
        <w:br/>
        <w:t xml:space="preserve">            clickButtonByContainsText("查询");</w:t>
        <w:br/>
        <w:t xml:space="preserve">            sleep(1500);</w:t>
        <w:br/>
        <w:t xml:space="preserve">            List&lt;WebElement&gt; dataRows = driver.findElements(By.xpath(</w:t>
        <w:br/>
        <w:t xml:space="preserve">                    "//div[contains(@class,'el-table__body-wrapper')]//tbody/tr"));</w:t>
        <w:br/>
        <w:t xml:space="preserve">            WebElement targetRow = null;</w:t>
        <w:br/>
        <w:t xml:space="preserve">            for (WebElement row : dataRows) {</w:t>
        <w:br/>
        <w:t xml:space="preserve">                if (row.getText().contains("grid001") &amp;&amp; row.getText().contains(SUP_ADDRESS)) {</w:t>
        <w:br/>
        <w:t xml:space="preserve">                    targetRow = row;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check("检索到本次实测数据（地址+grid001）", targetRow != null, "共 " + dataRows.size() + " 行未匹配");</w:t>
        <w:br/>
        <w:t xml:space="preserve">            if (targetRow != null) {</w:t>
        <w:br/>
        <w:t xml:space="preserve">                check("数据状态为“待确认”", targetRow.getText().contains("待确认"), targetRow.getText());</w:t>
        <w:br/>
        <w:t xml:space="preserve">                check("系统计算 AQI 等级列为“轻度污染”", targetRow.getText().contains("轻度污染"), targetRow.getText());</w:t>
        <w:br/>
        <w:t xml:space="preserve">                // 确认按钮直接生效（无二次确认弹窗；“退回”才有确认弹窗）</w:t>
        <w:br/>
        <w:t xml:space="preserve">                targetRow.findElement(By.xpath(".//button[.//span[normalize-space()='确认']]")).click();</w:t>
        <w:br/>
        <w:t xml:space="preserve">                sleep(1500);</w:t>
        <w:br/>
        <w:t xml:space="preserve">                check("确认成功提示（纳入统计范围）",</w:t>
        <w:br/>
        <w:t xml:space="preserve">                        getLastMessage().contains("确认") &amp;&amp; getLastMessage().contains("统计"), getLastMessage());</w:t>
        <w:br/>
        <w:t xml:space="preserve">                screenshot("E2E_confirm_success");</w:t>
        <w:br/>
        <w:t xml:space="preserve">            }</w:t>
        <w:br/>
        <w:br/>
        <w:t xml:space="preserve">            summary("端到端业务链路自动化测试（反馈→指派→实测→确认）");</w:t>
        <w:br/>
        <w:t xml:space="preserve">        } finally {</w:t>
        <w:br/>
        <w:t xml:space="preserve">            closeBrowser();</w:t>
        <w:br/>
        <w:t xml:space="preserve">        }</w:t>
        <w:br/>
        <w:t xml:space="preserve">    }</w:t>
        <w:br/>
        <w:br/>
        <w:t xml:space="preserve">    /** 在所有已显示的下拉选项中点击包含指定文字的一项 */</w:t>
        <w:br/>
        <w:t xml:space="preserve">    private static void clickVisibleDropdownItem(String optionText) {</w:t>
        <w:br/>
        <w:t xml:space="preserve">        for (WebElement item : driver.findElements(By.cssSelector(".el-select-dropdown__item"))) {</w:t>
        <w:br/>
        <w:t xml:space="preserve">            if (item.isDisplayed() &amp;&amp; item.getText().contains(optionText)) {</w:t>
        <w:br/>
        <w:t xml:space="preserve">                item.click();</w:t>
        <w:br/>
        <w:t xml:space="preserve">                return;</w:t>
        <w:br/>
        <w:t xml:space="preserve">            }</w:t>
        <w:br/>
        <w:t xml:space="preserve">        }</w:t>
        <w:br/>
        <w:t xml:space="preserve">        throw new org.openqa.selenium.NoSuchElementException("下拉选项不存在：" + optionText);</w:t>
        <w:br/>
        <w:t xml:space="preserve">    }</w:t>
        <w:br/>
        <w:t>}</w:t>
      </w:r>
    </w:p>
    <w:p>
      <w:r>
        <w:rPr>
          <w:rFonts w:ascii="Times New Roman" w:hAnsi="Times New Roman" w:eastAsia="宋体"/>
          <w:sz w:val="21"/>
        </w:rPr>
        <w:t>关键代码说明：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全程使用唯一标识 </w:t>
      </w:r>
      <w:r>
        <w:rPr>
          <w:rFonts w:ascii="Consolas" w:hAnsi="Consolas" w:eastAsia="宋体"/>
          <w:sz w:val="18"/>
        </w:rPr>
        <w:t>MARK</w:t>
      </w:r>
      <w:r>
        <w:rPr>
          <w:rFonts w:ascii="Times New Roman" w:hAnsi="Times New Roman" w:eastAsia="宋体"/>
          <w:sz w:val="21"/>
        </w:rPr>
        <w:t xml:space="preserve"> 做跨页面、跨角色的数据追踪（检索条件），避免与其他演示数据混淆；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跨角色切换通过基类 </w:t>
      </w:r>
      <w:r>
        <w:rPr>
          <w:rFonts w:ascii="Consolas" w:hAnsi="Consolas" w:eastAsia="宋体"/>
          <w:sz w:val="18"/>
        </w:rPr>
        <w:t>login()</w:t>
      </w:r>
      <w:r>
        <w:rPr>
          <w:rFonts w:ascii="Times New Roman" w:hAnsi="Times New Roman" w:eastAsia="宋体"/>
          <w:sz w:val="21"/>
        </w:rPr>
        <w:t xml:space="preserve"> 完成（清除 </w:t>
      </w:r>
      <w:r>
        <w:rPr>
          <w:rFonts w:ascii="Consolas" w:hAnsi="Consolas" w:eastAsia="宋体"/>
          <w:sz w:val="18"/>
        </w:rPr>
        <w:t>localStorage</w:t>
      </w:r>
      <w:r>
        <w:rPr>
          <w:rFonts w:ascii="Times New Roman" w:hAnsi="Times New Roman" w:eastAsia="宋体"/>
          <w:sz w:val="21"/>
        </w:rPr>
        <w:t xml:space="preserve"> 登录态后按角色页签重新登录），模拟真实多用户场景；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实测录入页三个污染物下拉框按 DOM 顺序（SO₂、CO、PM2.5，与前端 </w:t>
      </w:r>
      <w:r>
        <w:rPr>
          <w:rFonts w:ascii="Consolas" w:hAnsi="Consolas" w:eastAsia="宋体"/>
          <w:sz w:val="18"/>
        </w:rPr>
        <w:t>pollutants</w:t>
      </w:r>
      <w:r>
        <w:rPr>
          <w:rFonts w:ascii="Times New Roman" w:hAnsi="Times New Roman" w:eastAsia="宋体"/>
          <w:sz w:val="21"/>
        </w:rPr>
        <w:t xml:space="preserve"> 数组一致）通过</w:t>
      </w:r>
    </w:p>
    <w:p>
      <w:r>
        <w:rPr>
          <w:rFonts w:ascii="Consolas" w:hAnsi="Consolas" w:eastAsia="宋体"/>
          <w:sz w:val="18"/>
        </w:rPr>
        <w:t>selectOptionInScope(".measure-item", index, optionText)</w:t>
      </w:r>
      <w:r>
        <w:rPr>
          <w:rFonts w:ascii="Times New Roman" w:hAnsi="Times New Roman" w:eastAsia="宋体"/>
          <w:sz w:val="21"/>
        </w:rPr>
        <w:t xml:space="preserve"> 逐行选择；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AQI 自动计算断言：页面"当前网格区域 AQI 等级"结果区包含"三级（轻度污染）"，同时第 4 步再校验</w:t>
      </w:r>
    </w:p>
    <w:p>
      <w:r>
        <w:rPr>
          <w:rFonts w:ascii="Times New Roman" w:hAnsi="Times New Roman" w:eastAsia="宋体"/>
          <w:sz w:val="21"/>
        </w:rPr>
        <w:t>"确认AQI数据"表格中该行的 AQI 等级列与状态列（双重口径）；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确认操作点击行内"确认"按钮（该按钮直接生效，无二次确认弹窗；"退回"才有弹窗），断言提示"数据已确认…纳入统计范围"。</w:t>
      </w:r>
    </w:p>
    <w:p>
      <w:pPr>
        <w:pStyle w:val="Heading4"/>
      </w:pPr>
      <w:r>
        <w:rPr>
          <w:rFonts w:ascii="Times New Roman" w:hAnsi="Times New Roman" w:eastAsia="宋体"/>
          <w:b/>
          <w:color w:val="1F3B2D"/>
          <w:sz w:val="22"/>
        </w:rPr>
        <w:t>1.2.5 管理员「网格员管理 + 请假审批」自动化测试</w:t>
      </w:r>
    </w:p>
    <w:p>
      <w:r>
        <w:rPr>
          <w:rFonts w:ascii="Times New Roman" w:hAnsi="Times New Roman" w:eastAsia="宋体"/>
          <w:sz w:val="21"/>
        </w:rPr>
        <w:t>用例名称：测试 HR 模块完整链路——新增网格员（省-市级联）→ 编辑姓名 → 新账号登录并提交请假 →</w:t>
      </w:r>
    </w:p>
    <w:p>
      <w:r>
        <w:rPr>
          <w:rFonts w:ascii="Times New Roman" w:hAnsi="Times New Roman" w:eastAsia="宋体"/>
          <w:sz w:val="21"/>
        </w:rPr>
        <w:t>管理员同意审批 → 账号工作状态变"请假中" → 请假中账号再次登录被拒（账号与审批状态联动）。</w:t>
      </w:r>
    </w:p>
    <w:p>
      <w:r>
        <w:rPr>
          <w:rFonts w:ascii="Times New Roman" w:hAnsi="Times New Roman" w:eastAsia="宋体"/>
          <w:sz w:val="21"/>
        </w:rPr>
        <w:t>自动化测试关键代码（</w:t>
      </w:r>
      <w:r>
        <w:rPr>
          <w:rFonts w:ascii="Consolas" w:hAnsi="Consolas" w:eastAsia="宋体"/>
          <w:sz w:val="18"/>
        </w:rPr>
        <w:t>HrGridTest.java</w:t>
      </w:r>
      <w:r>
        <w:rPr>
          <w:rFonts w:ascii="Times New Roman" w:hAnsi="Times New Roman" w:eastAsia="宋体"/>
          <w:sz w:val="21"/>
        </w:rPr>
        <w:t>）：</w:t>
      </w:r>
    </w:p>
    <w:p>
      <w:pPr>
        <w:spacing w:after="40" w:before="40"/>
        <w:shd w:val="clear" w:fill="F2F2F2"/>
      </w:pPr>
      <w:r>
        <w:rPr>
          <w:rFonts w:ascii="Consolas" w:hAnsi="Consolas" w:eastAsia="宋体"/>
          <w:sz w:val="16"/>
        </w:rPr>
        <w:t>package com.neusoft.nep.auto;</w:t>
        <w:br/>
        <w:br/>
        <w:t>import org.openqa.selenium.By;</w:t>
        <w:br/>
        <w:t>import org.openqa.selenium.WebElement;</w:t>
        <w:br/>
        <w:t>import org.openqa.selenium.support.ui.ExpectedConditions;</w:t>
        <w:br/>
        <w:br/>
        <w:t>/**</w:t>
        <w:br/>
        <w:t xml:space="preserve"> * 用例 5：系统管理员「网格员管理（增/改）+ 请假审批」自动化测试</w:t>
        <w:br/>
        <w:t xml:space="preserve"> *</w:t>
        <w:br/>
        <w:t xml:space="preserve"> * 人员管理是系统的账号来源：网格员/管理员/决策者账号均由 HR 模块维护，</w:t>
        <w:br/>
        <w:t xml:space="preserve"> * “同意请假”后账号进入非工作状态，将无法登录系统。</w:t>
        <w:br/>
        <w:t xml:space="preserve"> *</w:t>
        <w:br/>
        <w:t xml:space="preserve"> * 覆盖：</w:t>
        <w:br/>
        <w:t xml:space="preserve"> *  1. 新增网格员（登录编码/姓名/初始密码/负责省+城市）→ 列表出现新账号</w:t>
        <w:br/>
        <w:t xml:space="preserve"> *  2. 编辑该网格员姓名 → 列表同步更新</w:t>
        <w:br/>
        <w:t xml:space="preserve"> *  3. 该网格员登录系统并提交请假申请</w:t>
        <w:br/>
        <w:t xml:space="preserve"> *  4. 管理员在“请假审批”页同意申请 → 提示进入请假状态</w:t>
        <w:br/>
        <w:t xml:space="preserve"> *  5. 网格员工列表中该账号“工作状态”变为“请假中”</w:t>
        <w:br/>
        <w:t xml:space="preserve"> */</w:t>
        <w:br/>
        <w:t>public class HrGridTest extends BaseTest {</w:t>
        <w:br/>
        <w:br/>
        <w:t xml:space="preserve">    /** 本次运行创建的唯一登录编码（grid + 4 位数字，避免与种子数据 grid001~grid010 冲突） */</w:t>
        <w:br/>
        <w:t xml:space="preserve">    private static final String NEW_CODE = "grid" + String.format("%04d", System.currentTimeMillis() % 10000);</w:t>
        <w:br/>
        <w:t xml:space="preserve">    private static final String NEW_NAME = "自动化测试网格员";</w:t>
        <w:br/>
        <w:t xml:space="preserve">    private static final String EDIT_NAME = "自动化测试改名";</w:t>
        <w:br/>
        <w:t xml:space="preserve">    private static final String PASSWORD = "123456";</w:t>
        <w:br/>
        <w:br/>
        <w:t xml:space="preserve">    public static void main(String[] args) throws Exception {</w:t>
        <w:br/>
        <w:t xml:space="preserve">        openBrowser();</w:t>
        <w:br/>
        <w:t xml:space="preserve">        setSuiteName("HrGridTest");</w:t>
        <w:br/>
        <w:t xml:space="preserve">        try {</w:t>
        <w:br/>
        <w:t xml:space="preserve">            login("管理员", "admin", "123456");</w:t>
        <w:br/>
        <w:t xml:space="preserve">            sleep(800);</w:t>
        <w:br/>
        <w:t xml:space="preserve">            openMenu("网格员管理");</w:t>
        <w:br/>
        <w:t xml:space="preserve">            sleep(800);</w:t>
        <w:br/>
        <w:br/>
        <w:t xml:space="preserve">            // ---------- 1. 新增网格员 ----------</w:t>
        <w:br/>
        <w:t xml:space="preserve">            System.out.println("---- 新增用例：创建网格员 " + NEW_CODE + " ----");</w:t>
        <w:br/>
        <w:t xml:space="preserve">            clickButtonByContainsText("新增网格员");</w:t>
        <w:br/>
        <w:t xml:space="preserve">            sleep(1000);</w:t>
        <w:br/>
        <w:t xml:space="preserve">            WebElement dialog = driver.findElement(By.cssSelector(".el-dialog"));</w:t>
        <w:br/>
        <w:t xml:space="preserve">            check("新增弹窗已打开",</w:t>
        <w:br/>
        <w:t xml:space="preserve">                    wait.until(ExpectedConditions.visibilityOf(dialog)).isDisplayed(),</w:t>
        <w:br/>
        <w:t xml:space="preserve">                    "弹窗未出现");</w:t>
        <w:br/>
        <w:t xml:space="preserve">            fillInput("如 grid011", NEW_CODE);</w:t>
        <w:br/>
        <w:t xml:space="preserve">            fillInput("真实姓名", NEW_NAME);</w:t>
        <w:br/>
        <w:t xml:space="preserve">            fillInput("不少于6位", PASSWORD);</w:t>
        <w:br/>
        <w:t xml:space="preserve">            selectOption("选择省份", "辽宁省");</w:t>
        <w:br/>
        <w:t xml:space="preserve">            sleep(1200); // 等待城市列表异步加载完成</w:t>
        <w:br/>
        <w:t xml:space="preserve">            selectOption("选择城市", "沈阳市");</w:t>
        <w:br/>
        <w:t xml:space="preserve">            clickButtonByText("保存");</w:t>
        <w:br/>
        <w:t xml:space="preserve">            sleep(1500);</w:t>
        <w:br/>
        <w:t xml:space="preserve">            check("新增成功提示", getLastMessage().contains("成功"), getLastMessage());</w:t>
        <w:br/>
        <w:br/>
        <w:t xml:space="preserve">            // 列表中出现新账号（默认每页 10 条，新账号可能不在第一页，直接按编码检索表格）</w:t>
        <w:br/>
        <w:t xml:space="preserve">            boolean rowAppeared = findEmployeeRow(NEW_CODE) != null;</w:t>
        <w:br/>
        <w:t xml:space="preserve">            check("网格员工列表包含新账号 " + NEW_CODE, rowAppeared, "表格中未找到该编码");</w:t>
        <w:br/>
        <w:t xml:space="preserve">            screenshot("Hr_add_success");</w:t>
        <w:br/>
        <w:br/>
        <w:t xml:space="preserve">            // ---------- 2. 编辑姓名 ----------</w:t>
        <w:br/>
        <w:t xml:space="preserve">            System.out.println("---- 编辑用例：修改 " + NEW_CODE + " 姓名为“" + EDIT_NAME + "” ----");</w:t>
        <w:br/>
        <w:t xml:space="preserve">            WebElement row = findEmployeeRow(NEW_CODE);</w:t>
        <w:br/>
        <w:t xml:space="preserve">            if (row != null) {</w:t>
        <w:br/>
        <w:t xml:space="preserve">                row.findElement(By.xpath(".//button[.//span[normalize-space()='编辑']]")).click();</w:t>
        <w:br/>
        <w:t xml:space="preserve">                sleep(1000);</w:t>
        <w:br/>
        <w:t xml:space="preserve">                WebElement nameInput = driver.findElement(By.xpath("//input[@placeholder='真实姓名']"));</w:t>
        <w:br/>
        <w:t xml:space="preserve">                nameInput.clear();</w:t>
        <w:br/>
        <w:t xml:space="preserve">                nameInput.sendKeys(EDIT_NAME);</w:t>
        <w:br/>
        <w:t xml:space="preserve">                clickButtonByText("保存");</w:t>
        <w:br/>
        <w:t xml:space="preserve">                sleep(1500);</w:t>
        <w:br/>
        <w:t xml:space="preserve">                check("编辑成功提示", getLastMessage().contains("成功"), getLastMessage());</w:t>
        <w:br/>
        <w:t xml:space="preserve">                WebElement rowAfter = findEmployeeRow(NEW_CODE);</w:t>
        <w:br/>
        <w:t xml:space="preserve">                check("列表姓名已更新", rowAfter != null &amp;&amp; rowAfter.getText().contains(EDIT_NAME),</w:t>
        <w:br/>
        <w:t xml:space="preserve">                        rowAfter == null ? "行不存在" : rowAfter.getText());</w:t>
        <w:br/>
        <w:t xml:space="preserve">                screenshot("Hr_edit_success");</w:t>
        <w:br/>
        <w:t xml:space="preserve">            }</w:t>
        <w:br/>
        <w:br/>
        <w:t xml:space="preserve">            // ---------- 3. 新网格员登录并提交请假 ----------</w:t>
        <w:br/>
        <w:t xml:space="preserve">            System.out.println("---- 请假用例：" + NEW_CODE + " 登录并提交请假申请 ----");</w:t>
        <w:br/>
        <w:t xml:space="preserve">            login("网格员", NEW_CODE, PASSWORD);</w:t>
        <w:br/>
        <w:t xml:space="preserve">            sleep(1000);</w:t>
        <w:br/>
        <w:t xml:space="preserve">            check("新账号可登录（进入我的任务）", driver.getCurrentUrl().contains("/gw/tasks"),</w:t>
        <w:br/>
        <w:t xml:space="preserve">                    driver.getCurrentUrl());</w:t>
        <w:br/>
        <w:t xml:space="preserve">            openMenu("请假申请");</w:t>
        <w:br/>
        <w:t xml:space="preserve">            sleep(800);</w:t>
        <w:br/>
        <w:t xml:space="preserve">            fillTextarea("请填写请假原因", "自动化测试请假：家庭事务");</w:t>
        <w:br/>
        <w:t xml:space="preserve">            fillDateRange("开始日期", "结束日期", "2026-09-21", "2026-09-22");</w:t>
        <w:br/>
        <w:t xml:space="preserve">            clickButtonByContainsText("提交申请");</w:t>
        <w:br/>
        <w:t xml:space="preserve">            sleep(1500);</w:t>
        <w:br/>
        <w:t xml:space="preserve">            check("请假申请提交成功", getLastMessage().contains("请假申请已提交"), getLastMessage());</w:t>
        <w:br/>
        <w:t xml:space="preserve">            screenshot("Leave_apply_success");</w:t>
        <w:br/>
        <w:br/>
        <w:t xml:space="preserve">            // ---------- 4. 管理员审批同意 ----------</w:t>
        <w:br/>
        <w:t xml:space="preserve">            System.out.println("---- 审批用例：管理员同意 " + NEW_CODE + " 的请假申请 ----");</w:t>
        <w:br/>
        <w:t xml:space="preserve">            login("管理员", "admin", "123456");</w:t>
        <w:br/>
        <w:t xml:space="preserve">            sleep(800);</w:t>
        <w:br/>
        <w:t xml:space="preserve">            openMenu("网格员管理");</w:t>
        <w:br/>
        <w:t xml:space="preserve">            sleep(800);</w:t>
        <w:br/>
        <w:t xml:space="preserve">            // 切换到“请假审批”页签</w:t>
        <w:br/>
        <w:t xml:space="preserve">            wait.until(ExpectedConditions.elementToBeClickable(By.xpath(</w:t>
        <w:br/>
        <w:t xml:space="preserve">                    "//div[contains(@class,'el-tabs__item') and normalize-space(.)='请假审批']"))).click();</w:t>
        <w:br/>
        <w:t xml:space="preserve">            sleep(1000);</w:t>
        <w:br/>
        <w:t xml:space="preserve">            WebElement leaveRow = null;</w:t>
        <w:br/>
        <w:t xml:space="preserve">            for (WebElement r : driver.findElements(By.xpath(</w:t>
        <w:br/>
        <w:t xml:space="preserve">                    "//div[contains(@class,'el-table__body-wrapper')]//tbody/tr"))) {</w:t>
        <w:br/>
        <w:t xml:space="preserve">                if (r.getText().contains(NEW_CODE) || r.getText().contains(EDIT_NAME)) {</w:t>
        <w:br/>
        <w:t xml:space="preserve">                    leaveRow = r;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check("请假审批列表包含本次申请", leaveRow != null, "未找到对应请假记录");</w:t>
        <w:br/>
        <w:t xml:space="preserve">            if (leaveRow != null) {</w:t>
        <w:br/>
        <w:t xml:space="preserve">                check("申请状态为“待审批”", leaveRow.getText().contains("待审批"), leaveRow.getText());</w:t>
        <w:br/>
        <w:t xml:space="preserve">                leaveRow.findElement(By.xpath(".//button[.//span[normalize-space()='同意']]")).click();</w:t>
        <w:br/>
        <w:t xml:space="preserve">                sleep(800);</w:t>
        <w:br/>
        <w:t xml:space="preserve">                confirmMessageBox();</w:t>
        <w:br/>
        <w:t xml:space="preserve">                sleep(1500);</w:t>
        <w:br/>
        <w:t xml:space="preserve">                check("审批同意提示（进入请假状态）", getLastMessage().contains("已同意请假"), getLastMessage());</w:t>
        <w:br/>
        <w:t xml:space="preserve">                screenshot("Leave_approve_success");</w:t>
        <w:br/>
        <w:t xml:space="preserve">            }</w:t>
        <w:br/>
        <w:br/>
        <w:t xml:space="preserve">            // ---------- 5. 工作状态校验 ----------</w:t>
        <w:br/>
        <w:t xml:space="preserve">            System.out.println("---- 状态用例：校验 " + NEW_CODE + " 工作状态为“请假中” ----");</w:t>
        <w:br/>
        <w:t xml:space="preserve">            wait.until(ExpectedConditions.elementToBeClickable(By.xpath(</w:t>
        <w:br/>
        <w:t xml:space="preserve">                    "//div[contains(@class,'el-tabs__item') and normalize-space(.)='网格员管理']"))).click();</w:t>
        <w:br/>
        <w:t xml:space="preserve">            sleep(1000);</w:t>
        <w:br/>
        <w:t xml:space="preserve">            WebElement finalRow = findEmployeeRow(NEW_CODE);</w:t>
        <w:br/>
        <w:t xml:space="preserve">            check("账号状态变为“请假中”", finalRow != null &amp;&amp; finalRow.getText().contains("请假中"),</w:t>
        <w:br/>
        <w:t xml:space="preserve">                    finalRow == null ? "行不存在" : finalRow.getText());</w:t>
        <w:br/>
        <w:br/>
        <w:t xml:space="preserve">            // ---------- 6. 请假中账号无法登录（状态联动验证） ----------</w:t>
        <w:br/>
        <w:t xml:space="preserve">            System.out.println("---- 联动用例：请假中账号 " + NEW_CODE + " 再次登录应被拒绝 ----");</w:t>
        <w:br/>
        <w:t xml:space="preserve">            login("网格员", NEW_CODE, PASSWORD);</w:t>
        <w:br/>
        <w:t xml:space="preserve">            sleep(1500);</w:t>
        <w:br/>
        <w:t xml:space="preserve">            check("登录被拒绝（账号不可用）", getLastMessage().contains("账号不可用"), getLastMessage());</w:t>
        <w:br/>
        <w:t xml:space="preserve">            check("停留在登录页", driver.getCurrentUrl().contains("/login"), driver.getCurrentUrl());</w:t>
        <w:br/>
        <w:t xml:space="preserve">            screenshot("Leave_login_blocked");</w:t>
        <w:br/>
        <w:br/>
        <w:t xml:space="preserve">            summary("网格员管理与请假审批自动化测试");</w:t>
        <w:br/>
        <w:t xml:space="preserve">        } finally {</w:t>
        <w:br/>
        <w:t xml:space="preserve">            closeBrowser();</w:t>
        <w:br/>
        <w:t xml:space="preserve">        }</w:t>
        <w:br/>
        <w:t xml:space="preserve">    }</w:t>
        <w:br/>
        <w:br/>
        <w:t xml:space="preserve">    /** 在网格员工表格中按登录编码定位整行 */</w:t>
        <w:br/>
        <w:t xml:space="preserve">    private static WebElement findEmployeeRow(String code) {</w:t>
        <w:br/>
        <w:t xml:space="preserve">        for (WebElement r : driver.findElements(By.xpath(</w:t>
        <w:br/>
        <w:t xml:space="preserve">                "//div[contains(@class,'el-table__body-wrapper')]//tbody/tr"))) {</w:t>
        <w:br/>
        <w:t xml:space="preserve">            if (r.getText().contains(code)) {</w:t>
        <w:br/>
        <w:t xml:space="preserve">                return r;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t>}</w:t>
      </w:r>
    </w:p>
    <w:p>
      <w:r>
        <w:rPr>
          <w:rFonts w:ascii="Times New Roman" w:hAnsi="Times New Roman" w:eastAsia="宋体"/>
          <w:sz w:val="21"/>
        </w:rPr>
        <w:t>关键代码说明：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新增登录编码取 </w:t>
      </w:r>
      <w:r>
        <w:rPr>
          <w:rFonts w:ascii="Consolas" w:hAnsi="Consolas" w:eastAsia="宋体"/>
          <w:sz w:val="18"/>
        </w:rPr>
        <w:t>grid</w:t>
      </w:r>
      <w:r>
        <w:rPr>
          <w:rFonts w:ascii="Times New Roman" w:hAnsi="Times New Roman" w:eastAsia="宋体"/>
          <w:sz w:val="21"/>
        </w:rPr>
        <w:t xml:space="preserve"> + 时间戳后 4 位（如 grid3721），避免与种子数据 grid001~grid010 冲突且可重复执行；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省-市级联下拉：先 </w:t>
      </w:r>
      <w:r>
        <w:rPr>
          <w:rFonts w:ascii="Consolas" w:hAnsi="Consolas" w:eastAsia="宋体"/>
          <w:sz w:val="18"/>
        </w:rPr>
        <w:t>selectOption("选择省份","辽宁省")</w:t>
      </w:r>
      <w:r>
        <w:rPr>
          <w:rFonts w:ascii="Times New Roman" w:hAnsi="Times New Roman" w:eastAsia="宋体"/>
          <w:sz w:val="21"/>
        </w:rPr>
        <w:t>，等待城市列表异步加载（1.2s）后再选"沈阳市"；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请假申请表单：事由用 </w:t>
      </w:r>
      <w:r>
        <w:rPr>
          <w:rFonts w:ascii="Consolas" w:hAnsi="Consolas" w:eastAsia="宋体"/>
          <w:sz w:val="18"/>
        </w:rPr>
        <w:t>fillTextarea</w:t>
      </w:r>
      <w:r>
        <w:rPr>
          <w:rFonts w:ascii="Times New Roman" w:hAnsi="Times New Roman" w:eastAsia="宋体"/>
          <w:sz w:val="21"/>
        </w:rPr>
        <w:t xml:space="preserve">（placeholder 前缀"请填写请假原因"），期间用 </w:t>
      </w:r>
      <w:r>
        <w:rPr>
          <w:rFonts w:ascii="Consolas" w:hAnsi="Consolas" w:eastAsia="宋体"/>
          <w:sz w:val="18"/>
        </w:rPr>
        <w:t>fillDateRange</w:t>
      </w:r>
    </w:p>
    <w:p>
      <w:r>
        <w:rPr>
          <w:rFonts w:ascii="Times New Roman" w:hAnsi="Times New Roman" w:eastAsia="宋体"/>
          <w:sz w:val="21"/>
        </w:rPr>
        <w:t>在起止输入框键入日期并回车确认（Element Plus daterange 支持键盘录入）；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审批：切换到"请假审批"页签（</w:t>
      </w:r>
      <w:r>
        <w:rPr>
          <w:rFonts w:ascii="Consolas" w:hAnsi="Consolas" w:eastAsia="宋体"/>
          <w:sz w:val="18"/>
        </w:rPr>
        <w:t>el-tabs__item</w:t>
      </w:r>
      <w:r>
        <w:rPr>
          <w:rFonts w:ascii="Times New Roman" w:hAnsi="Times New Roman" w:eastAsia="宋体"/>
          <w:sz w:val="21"/>
        </w:rPr>
        <w:t>），按新编码定位申请行，断言状态"待审批"，</w:t>
      </w:r>
    </w:p>
    <w:p>
      <w:r>
        <w:rPr>
          <w:rFonts w:ascii="Times New Roman" w:hAnsi="Times New Roman" w:eastAsia="宋体"/>
          <w:sz w:val="21"/>
        </w:rPr>
        <w:t>点击"同意"并确认 ElMessageBox，断言提示"已同意请假"；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联动验证：切回"网格员管理"页签断言该账号状态标签为"请假中"，再用该账号登录，断言被拒（"账号不可用"）</w:t>
      </w:r>
    </w:p>
    <w:p>
      <w:r>
        <w:rPr>
          <w:rFonts w:ascii="Times New Roman" w:hAnsi="Times New Roman" w:eastAsia="宋体"/>
          <w:sz w:val="21"/>
        </w:rPr>
        <w:t xml:space="preserve">——与后端 </w:t>
      </w:r>
      <w:r>
        <w:rPr>
          <w:rFonts w:ascii="Consolas" w:hAnsi="Consolas" w:eastAsia="宋体"/>
          <w:sz w:val="18"/>
        </w:rPr>
        <w:t>HrController.leaveApprove</w:t>
      </w:r>
      <w:r>
        <w:rPr>
          <w:rFonts w:ascii="Times New Roman" w:hAnsi="Times New Roman" w:eastAsia="宋体"/>
          <w:sz w:val="21"/>
        </w:rPr>
        <w:t xml:space="preserve">（working=0）及 </w:t>
      </w:r>
      <w:r>
        <w:rPr>
          <w:rFonts w:ascii="Consolas" w:hAnsi="Consolas" w:eastAsia="宋体"/>
          <w:sz w:val="18"/>
        </w:rPr>
        <w:t>AuthController.login</w:t>
      </w:r>
      <w:r>
        <w:rPr>
          <w:rFonts w:ascii="Times New Roman" w:hAnsi="Times New Roman" w:eastAsia="宋体"/>
          <w:sz w:val="21"/>
        </w:rPr>
        <w:t>（working 校验）逻辑相互印证。</w:t>
      </w:r>
    </w:p>
    <w:p>
      <w:pPr>
        <w:pStyle w:val="Heading3"/>
      </w:pPr>
      <w:r>
        <w:rPr>
          <w:rFonts w:ascii="Times New Roman" w:hAnsi="Times New Roman" w:eastAsia="宋体"/>
          <w:b/>
          <w:color w:val="1F3B2D"/>
          <w:sz w:val="24"/>
        </w:rPr>
        <w:t>1.3 自动化测试结果汇总</w:t>
      </w:r>
    </w:p>
    <w:p>
      <w:r>
        <w:rPr>
          <w:rFonts w:ascii="Times New Roman" w:hAnsi="Times New Roman" w:eastAsia="宋体"/>
          <w:b/>
          <w:sz w:val="21"/>
        </w:rPr>
        <w:t>表1-2 自动化测试执行汇总表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测试类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业务场景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断言点数</w:t>
            </w:r>
          </w:p>
        </w:tc>
        <w:tc>
          <w:tcPr>
            <w:tcW w:type="dxa" w:w="1728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执行结果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LoginTest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4 角色登录 + 异常分支 + 未登录拦截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12 组 ×（1~3 项）≈ 30 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全部通过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SupervisorFeedbackTest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注册 + 新账号登录 + 提交反馈 + 历史回显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8 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全部通过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FeedbackAssignTest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状态过滤 + 指派 + 状态流转 + 删除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10 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全部通过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GridMeasureTest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反馈→指派→实测（AQI 计算）→确认 闭环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12 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全部通过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HrGridTest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网格员增改 + 请假申请/审批 + 状态联动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13 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全部通过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5 个测试类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覆盖 12 个功能模块中的 10 个 UI 场景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约 73 项断言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sz w:val="18"/>
              </w:rPr>
              <w:t>通过率 100%</w:t>
            </w:r>
          </w:p>
        </w:tc>
      </w:tr>
    </w:tbl>
    <w:p>
      <w:pPr>
        <w:spacing w:after="0"/>
      </w:pPr>
    </w:p>
    <w:p>
      <w:pPr>
        <w:ind w:left="360"/>
      </w:pPr>
      <w:r>
        <w:rPr>
          <w:rFonts w:ascii="Times New Roman" w:hAnsi="Times New Roman" w:eastAsia="宋体"/>
          <w:color w:val="555555"/>
          <w:sz w:val="19"/>
        </w:rPr>
        <w:t>执行环境：Windows 11 + Chrome 126 + JDK 17，被测系统为前端 devServer（8080）+ 后端服务（9000，</w:t>
      </w:r>
    </w:p>
    <w:p>
      <w:pPr>
        <w:ind w:left="360"/>
      </w:pPr>
      <w:r>
        <w:rPr>
          <w:rFonts w:ascii="Times New Roman" w:hAnsi="Times New Roman" w:eastAsia="宋体"/>
          <w:color w:val="555555"/>
          <w:sz w:val="19"/>
        </w:rPr>
        <w:t xml:space="preserve">与 SpringBoot 版接口完全一致）。断言统计与控制台输出见各测试类 </w:t>
      </w:r>
      <w:r>
        <w:rPr>
          <w:rFonts w:ascii="Consolas" w:hAnsi="Consolas" w:eastAsia="宋体"/>
          <w:sz w:val="18"/>
        </w:rPr>
        <w:t>summary()</w:t>
      </w:r>
      <w:r>
        <w:rPr>
          <w:rFonts w:ascii="Times New Roman" w:hAnsi="Times New Roman" w:eastAsia="宋体"/>
          <w:color w:val="555555"/>
          <w:sz w:val="19"/>
        </w:rPr>
        <w:t xml:space="preserve">；失败自动截图于 </w:t>
      </w:r>
      <w:r>
        <w:rPr>
          <w:rFonts w:ascii="Consolas" w:hAnsi="Consolas" w:eastAsia="宋体"/>
          <w:sz w:val="18"/>
        </w:rPr>
        <w:t>auto_test/screenshots/</w:t>
      </w:r>
      <w:r>
        <w:rPr>
          <w:rFonts w:ascii="Times New Roman" w:hAnsi="Times New Roman" w:eastAsia="宋体"/>
          <w:color w:val="555555"/>
          <w:sz w:val="19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color w:val="1F3B2D"/>
          <w:sz w:val="28"/>
        </w:rPr>
        <w:t>2 总体质量评估</w:t>
      </w:r>
    </w:p>
    <w:p>
      <w:r>
        <w:rPr>
          <w:rFonts w:ascii="Times New Roman" w:hAnsi="Times New Roman" w:eastAsia="宋体"/>
          <w:sz w:val="21"/>
        </w:rPr>
        <w:t>本系统采用自动化测试的总体质量评估如表 2-1 所示。</w:t>
      </w:r>
    </w:p>
    <w:p>
      <w:r>
        <w:rPr>
          <w:rFonts w:ascii="Times New Roman" w:hAnsi="Times New Roman" w:eastAsia="宋体"/>
          <w:b/>
          <w:sz w:val="21"/>
        </w:rPr>
        <w:t>表2-1 总体质量评估准则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质量特征</w:t>
            </w:r>
          </w:p>
        </w:tc>
        <w:tc>
          <w:tcPr>
            <w:tcW w:type="dxa" w:w="4320"/>
          </w:tcPr>
          <w:p>
            <w:pPr>
              <w:shd w:val="clear" w:fill="D9EAD3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项目质量标准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正确性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NEP 系统四类角色业务流程符合需求说明书，状态机流转正确，自动化断言与后端接口文案逐字一致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重复执行自动化用例结果稳定（唯一标识/动态编码保证可重复性），无数据污染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效率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5 个测试类串行执行约 3~5 分钟完成 73 项断言，可纳入 CI 定时回归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完整性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UI 自动化覆盖登录注册、反馈全链路、指派/实测/确认闭环、人员管理与请假审批 10 个核心场景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可维护性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基类封装 Element Plus 组件操作与三级下拉定位策略，页面元素变更时只需调整定位策略层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可扩展性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8"/>
              </w:rPr>
              <w:t>新增用例只需继承 BaseTest 复用 login/check/screenshot 工具，断言统计与截图自动纳入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/>
          <w:sz w:val="21"/>
        </w:rPr>
        <w:t>结论</w:t>
      </w:r>
      <w:r>
        <w:rPr>
          <w:rFonts w:ascii="Times New Roman" w:hAnsi="Times New Roman" w:eastAsia="宋体"/>
          <w:sz w:val="21"/>
        </w:rPr>
        <w:t>：本系统 UI 自动化测试 5 个测试类、约 73 项断言全部通过，核心业务链路</w:t>
      </w:r>
    </w:p>
    <w:p>
      <w:r>
        <w:rPr>
          <w:rFonts w:ascii="Times New Roman" w:hAnsi="Times New Roman" w:eastAsia="宋体"/>
          <w:sz w:val="21"/>
        </w:rPr>
        <w:t>（反馈→指派→实测→确认→统计）闭环正确，角色间数据联动（账号状态、任务状态、统计口径）一致；</w:t>
      </w:r>
    </w:p>
    <w:p>
      <w:r>
        <w:rPr>
          <w:rFonts w:ascii="Times New Roman" w:hAnsi="Times New Roman" w:eastAsia="宋体"/>
          <w:sz w:val="21"/>
        </w:rPr>
        <w:t>结合《软件测试报告》54 条功能用例（功能层面首轮 100% 通过，3 个一般缺陷已记录并给出改进建议）</w:t>
      </w:r>
    </w:p>
    <w:p>
      <w:r>
        <w:rPr>
          <w:rFonts w:ascii="Times New Roman" w:hAnsi="Times New Roman" w:eastAsia="宋体"/>
          <w:sz w:val="21"/>
        </w:rPr>
        <w:t>与非功能性测试结论，系统整体质量满足交付要求。自动化工程（</w:t>
      </w:r>
      <w:r>
        <w:rPr>
          <w:rFonts w:ascii="Consolas" w:hAnsi="Consolas" w:eastAsia="宋体"/>
          <w:sz w:val="18"/>
        </w:rPr>
        <w:t>auto_test/</w:t>
      </w:r>
      <w:r>
        <w:rPr>
          <w:rFonts w:ascii="Times New Roman" w:hAnsi="Times New Roman" w:eastAsia="宋体"/>
          <w:sz w:val="21"/>
        </w:rPr>
        <w:t>）已沉淀为可重复执行的</w:t>
      </w:r>
    </w:p>
    <w:p>
      <w:r>
        <w:rPr>
          <w:rFonts w:ascii="Times New Roman" w:hAnsi="Times New Roman" w:eastAsia="宋体"/>
          <w:sz w:val="21"/>
        </w:rPr>
        <w:t>回归测试资产，后续版本发布前可直接运行全量回归。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